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 Marketing Strategy &amp; Positioning</w:t>
      </w:r>
    </w:p>
    <w:p>
      <w:pPr>
        <w:pStyle w:val="Heading2"/>
      </w:pPr>
      <w:r>
        <w:t>Competitive Landscape</w:t>
      </w:r>
    </w:p>
    <w:p>
      <w:pPr>
        <w:pStyle w:val="Heading3"/>
      </w:pPr>
      <w:r>
        <w:t>1. Udemy / Coursera / Skillshare</w:t>
      </w:r>
    </w:p>
    <w:p>
      <w:r>
        <w:t>Dimension  |  They  |  Once.</w:t>
      </w:r>
    </w:p>
    <w:p>
      <w:r>
        <w:t>|-----------|------|-------|</w:t>
      </w:r>
    </w:p>
    <w:p>
      <w:r>
        <w:t>Model  |  Thousands of courses, user browses and picks  |  ONE assessment, platform picks for you</w:t>
      </w:r>
    </w:p>
    <w:p>
      <w:r>
        <w:t>Personalization  |  None. Same course for everyone.  |  Scored assessment across 4 pillars determines path</w:t>
      </w:r>
    </w:p>
    <w:p>
      <w:r>
        <w:t>Completion  |  Industry average: 5--15%  |  Structured to finish: worksheet format, daily action steps</w:t>
      </w:r>
    </w:p>
    <w:p>
      <w:r>
        <w:t>Price  |  P2,000--P8,000 per course, often subscription  |  P1,499--P3,950 one-time, lifetime access</w:t>
      </w:r>
    </w:p>
    <w:p>
      <w:r>
        <w:t>Format  |  Video lectures (passive)  |  Worksheets with action steps (active)</w:t>
      </w:r>
    </w:p>
    <w:p>
      <w:r>
        <w:t>**Their core problem:** Paradox of choice. 10,000 courses and no way to know which one is right. Users buy based on reviews, watch two videos, and quit. The platform profits from purchases, not completions.</w:t>
      </w:r>
    </w:p>
    <w:p>
      <w:r>
        <w:t>**Our advantage:** Diagnosis first, then prescription. Once. is an anti-catalog. The user never browses. The system scores, matches, and delivers. One path. Theirs.</w:t>
      </w:r>
    </w:p>
    <w:p>
      <w:pPr>
        <w:pStyle w:val="Heading3"/>
      </w:pPr>
      <w:r>
        <w:t>2. Tony Robbins / Mindvalley / Self-Help Gurus</w:t>
      </w:r>
    </w:p>
    <w:p>
      <w:r>
        <w:t>Dimension  |  They  |  Once.</w:t>
      </w:r>
    </w:p>
    <w:p>
      <w:r>
        <w:t>|-----------|------|-------|</w:t>
      </w:r>
    </w:p>
    <w:p>
      <w:r>
        <w:t>Model  |  Guru-centered, motivational, personality cult  |  Research-based, no single guru, 25+ source minds</w:t>
      </w:r>
    </w:p>
    <w:p>
      <w:r>
        <w:t>Price  |  $997+ (P58,000+)  |  P1,499--P3,950</w:t>
      </w:r>
    </w:p>
    <w:p>
      <w:r>
        <w:t>Cultural fit  |  Western-centric, American English  |  Philippine-first, Taglish, peso amounts, local cities</w:t>
      </w:r>
    </w:p>
    <w:p>
      <w:r>
        <w:t>Format  |  Events, video series, memberships  |  10-minute worksheets, daily action steps</w:t>
      </w:r>
    </w:p>
    <w:p>
      <w:r>
        <w:t>Promise  |  "Transform your life"  |  "Know where you are. Build from there."</w:t>
      </w:r>
    </w:p>
    <w:p>
      <w:r>
        <w:t>**Their core problem:** Personality cult creates dependency. High price excludes the Philippine market. Western examples and dollar amounts do not resonate. Motivational energy fades within days.</w:t>
      </w:r>
    </w:p>
    <w:p>
      <w:r>
        <w:t>**Our advantage:** 100+ sources distilled into one system. No single guru to worship or outgrow. Filipino market focus with real peso numbers. P1,499 is less than one month of a Mindvalley subscription.</w:t>
      </w:r>
    </w:p>
    <w:p>
      <w:pPr>
        <w:pStyle w:val="Heading3"/>
      </w:pPr>
      <w:r>
        <w:t>3. Local PH Courses (Kourse, Filipino Course Creators)</w:t>
      </w:r>
    </w:p>
    <w:p>
      <w:r>
        <w:t>Dimension  |  They  |  Once.</w:t>
      </w:r>
    </w:p>
    <w:p>
      <w:r>
        <w:t>|-----------|------|-------|</w:t>
      </w:r>
    </w:p>
    <w:p>
      <w:r>
        <w:t>Model  |  Single-topic, single-creator  |  Multi-pillar, 100+ sources, personalized path</w:t>
      </w:r>
    </w:p>
    <w:p>
      <w:r>
        <w:t>Price  |  P2,000--P10,000  |  P1,499--P3,950</w:t>
      </w:r>
    </w:p>
    <w:p>
      <w:r>
        <w:t>Personalization  |  None  |  Assessment-based scoring and path matching</w:t>
      </w:r>
    </w:p>
    <w:p>
      <w:r>
        <w:t>Scope  |  One skill (e.g., "Shopee selling")  |  Four life pillars + income tracks</w:t>
      </w:r>
    </w:p>
    <w:p>
      <w:r>
        <w:t>Format  |  Video modules  |  Worksheets with action steps</w:t>
      </w:r>
    </w:p>
    <w:p>
      <w:r>
        <w:t>**Their core problem:** Generic. One creator's perspective on one topic. No diagnosis of what the user actually needs. Theory-heavy, action-light.</w:t>
      </w:r>
    </w:p>
    <w:p>
      <w:r>
        <w:t>**Our advantage:** Assessment-based personalization. The user does not pick "Shopee selling" because it sounds good --- the system recommends it based on their Money pillar score and income target. Action-oriented format with one thing to do today.</w:t>
      </w:r>
    </w:p>
    <w:p>
      <w:pPr>
        <w:pStyle w:val="Heading3"/>
      </w:pPr>
      <w:r>
        <w:t>4. Life Coaching</w:t>
      </w:r>
    </w:p>
    <w:p>
      <w:r>
        <w:t>Dimension  |  They  |  Once.</w:t>
      </w:r>
    </w:p>
    <w:p>
      <w:r>
        <w:t>|-----------|------|-------|</w:t>
      </w:r>
    </w:p>
    <w:p>
      <w:r>
        <w:t>Model  |  1-on-1 sessions, ongoing  |  Structured self-paced path, one-time</w:t>
      </w:r>
    </w:p>
    <w:p>
      <w:r>
        <w:t>Price  |  P3,000--P15,000/month (recurring)  |  P1,499--P3,950 (one-time, lifetime)</w:t>
      </w:r>
    </w:p>
    <w:p>
      <w:r>
        <w:t>Quality  |  Depends entirely on the coach  |  Consistent: 100+ vetted sources, structured format</w:t>
      </w:r>
    </w:p>
    <w:p>
      <w:r>
        <w:t>Scalability  |  One coach, limited slots  |  Unlimited users, same quality</w:t>
      </w:r>
    </w:p>
    <w:p>
      <w:r>
        <w:t>Scope  |  Whatever the coach knows  |  4 pillars, 20 modules, 275+ lessons, 6 income tracks</w:t>
      </w:r>
    </w:p>
    <w:p>
      <w:r>
        <w:t>**Their core problem:** Recurring cost that most Filipinos cannot sustain. Quality varies wildly. One person's perspective, limited by their own experience.</w:t>
      </w:r>
    </w:p>
    <w:p>
      <w:r>
        <w:t>**Our advantage:** Systematic, affordable, research-backed. P1,499 once replaces months of coaching. 100+ perspectives instead of one. The system does not have bad days.</w:t>
      </w:r>
    </w:p>
    <w:p>
      <w:pPr>
        <w:pStyle w:val="Heading2"/>
      </w:pPr>
      <w:r>
        <w:t>Unique Value Proposition</w:t>
      </w:r>
    </w:p>
    <w:p>
      <w:r>
        <w:t>&gt; "The only platform that diagnoses your life across Money, Mind, Body, and Spirit --- then builds the one path that is right for you. Not 1,000 courses. One."</w:t>
      </w:r>
    </w:p>
    <w:p>
      <w:r>
        <w:t>This is not a tagline. This is the strategic positioning statement. Every piece of marketing should be traceable back to this sentence.</w:t>
      </w:r>
    </w:p>
    <w:p>
      <w:pPr>
        <w:pStyle w:val="Heading2"/>
      </w:pPr>
      <w:r>
        <w:t>Key Differentiators</w:t>
      </w:r>
    </w:p>
    <w:p>
      <w:pPr>
        <w:pStyle w:val="Heading3"/>
      </w:pPr>
      <w:r>
        <w:t>1. Diagnosis First</w:t>
      </w:r>
    </w:p>
    <w:p>
      <w:r>
        <w:t>No one else starts with a scored assessment across 4 life pillars. The assessment is free. The user sees their scores before paying. This inverts the trust dynamic: the product proves its value before asking for money.</w:t>
      </w:r>
    </w:p>
    <w:p>
      <w:pPr>
        <w:pStyle w:val="Heading3"/>
      </w:pPr>
      <w:r>
        <w:t>2. One Path, Not a Catalog</w:t>
      </w:r>
    </w:p>
    <w:p>
      <w:r>
        <w:t>Once. does not have a course library to browse. The system selects from 275+ lessons and builds one sequence for each user. This eliminates the paradox of choice and increases completion rates.</w:t>
      </w:r>
    </w:p>
    <w:p>
      <w:pPr>
        <w:pStyle w:val="Heading3"/>
      </w:pPr>
      <w:r>
        <w:t>3. Income at the End</w:t>
      </w:r>
    </w:p>
    <w:p>
      <w:r>
        <w:t>Finish the path, earn real money. P15,000--P50,000 per project. This is not vague "career growth." It is specific: social media management, Shopee/Lazada e-commerce, freelancing, AI-powered services. Real platforms, real peso numbers.</w:t>
      </w:r>
    </w:p>
    <w:p>
      <w:pPr>
        <w:pStyle w:val="Heading3"/>
      </w:pPr>
      <w:r>
        <w:t>4. 100+ Minds, One System</w:t>
      </w:r>
    </w:p>
    <w:p>
      <w:r>
        <w:t>Warren Buffett + Andrew Huberman + Dalai Lama + LeBron James in one structured path. Not one guru's opinion. The collected, distilled principles of 25+ world-class researchers and practitioners across 4 domains.</w:t>
      </w:r>
    </w:p>
    <w:p>
      <w:pPr>
        <w:pStyle w:val="Heading3"/>
      </w:pPr>
      <w:r>
        <w:t>5. Philippine-First</w:t>
      </w:r>
    </w:p>
    <w:p>
      <w:r>
        <w:t>Filipino cities in testimonials. Peso amounts in pricing. GCash and Maya accepted. Taglish marketing. Shopee/Lazada as income platforms. BPO worker as a primary persona. This is not a Western product translated for Asia. It was built for the Philippines.</w:t>
      </w:r>
    </w:p>
    <w:p>
      <w:pPr>
        <w:pStyle w:val="Heading3"/>
      </w:pPr>
      <w:r>
        <w:t>6. One-Time Payment</w:t>
      </w:r>
    </w:p>
    <w:p>
      <w:r>
        <w:t>No subscription. P1,499 once. Lifetime access. In a market where P5,000/month for coaching feels unsustainable and subscription fatigue is real, one-time payment removes the biggest objection.</w:t>
      </w:r>
    </w:p>
    <w:p>
      <w:pPr>
        <w:pStyle w:val="Heading2"/>
      </w:pPr>
      <w:r>
        <w:t>Marketing Channels (Priority Order)</w:t>
      </w:r>
    </w:p>
    <w:p>
      <w:pPr>
        <w:pStyle w:val="Heading3"/>
      </w:pPr>
      <w:r>
        <w:t>1. TikTok --- Primary Channel (Highest ROI for PH Market)</w:t>
      </w:r>
    </w:p>
    <w:p>
      <w:r>
        <w:t>**Why TikTok first:**</w:t>
      </w:r>
    </w:p>
    <w:p>
      <w:pPr>
        <w:pStyle w:val="ListBullet"/>
      </w:pPr>
      <w:r>
        <w:t>Philippines is a top-5 TikTok market globally</w:t>
      </w:r>
    </w:p>
    <w:p>
      <w:pPr>
        <w:pStyle w:val="ListBullet"/>
      </w:pPr>
      <w:r>
        <w:t>Target audience (20--35, self-improvement interest) over-indexes on TikTok</w:t>
      </w:r>
    </w:p>
    <w:p>
      <w:pPr>
        <w:pStyle w:val="ListBullet"/>
      </w:pPr>
      <w:r>
        <w:t>Cost per impression is significantly lower than Facebook in PH</w:t>
      </w:r>
    </w:p>
    <w:p>
      <w:pPr>
        <w:pStyle w:val="ListBullet"/>
      </w:pPr>
      <w:r>
        <w:t>The assessment creates inherently shareable content (scores)</w:t>
      </w:r>
    </w:p>
    <w:p>
      <w:r>
        <w:t>**Content strategy:**</w:t>
      </w:r>
    </w:p>
    <w:p>
      <w:pPr>
        <w:pStyle w:val="ListBullet"/>
      </w:pPr>
      <w:r>
        <w:t>15--60 second videos</w:t>
      </w:r>
    </w:p>
    <w:p>
      <w:pPr>
        <w:pStyle w:val="ListBullet"/>
      </w:pPr>
      <w:r>
        <w:t>Screen recordings of the assessment experience + genuine reaction</w:t>
      </w:r>
    </w:p>
    <w:p>
      <w:pPr>
        <w:pStyle w:val="ListBullet"/>
      </w:pPr>
      <w:r>
        <w:t>"My scores revealed something I did not expect" format</w:t>
      </w:r>
    </w:p>
    <w:p>
      <w:pPr>
        <w:pStyle w:val="ListBullet"/>
      </w:pPr>
      <w:r>
        <w:t>Split-screen: "What I thought my problem was" vs. "What my scores said"</w:t>
      </w:r>
    </w:p>
    <w:p>
      <w:pPr>
        <w:pStyle w:val="ListBullet"/>
      </w:pPr>
      <w:r>
        <w:t>Pillar score reveals with emotional reactions</w:t>
      </w:r>
    </w:p>
    <w:p>
      <w:r>
        <w:t>**Hook examples:**</w:t>
      </w:r>
    </w:p>
    <w:p>
      <w:pPr>
        <w:pStyle w:val="ListBullet"/>
      </w:pPr>
      <w:r>
        <w:t>"I took a free assessment and found out my Money score is 34..."</w:t>
      </w:r>
    </w:p>
    <w:p>
      <w:pPr>
        <w:pStyle w:val="ListBullet"/>
      </w:pPr>
      <w:r>
        <w:t>"I spent P40,000 on courses. This P1,499 platform told me why none of them worked."</w:t>
      </w:r>
    </w:p>
    <w:p>
      <w:pPr>
        <w:pStyle w:val="ListBullet"/>
      </w:pPr>
      <w:r>
        <w:t>"My Mind score is 85. My Spirit score is 22. That explains... everything."</w:t>
      </w:r>
    </w:p>
    <w:p>
      <w:pPr>
        <w:pStyle w:val="ListBullet"/>
      </w:pPr>
      <w:r>
        <w:t>"BPO worker for 8 years. Took a 10-minute assessment. Now I know exactly what to fix."</w:t>
      </w:r>
    </w:p>
    <w:p>
      <w:r>
        <w:t>**Format:** Vertical video, face-to-camera or screen recording, no polished production (authenticity &gt; production value)</w:t>
      </w:r>
    </w:p>
    <w:p>
      <w:r>
        <w:t>**CTA:** "Take the free assessment --- link in bio"</w:t>
      </w:r>
    </w:p>
    <w:p>
      <w:r>
        <w:t>**Targeting:** Ages 20--35, Philippines, interests: self-improvement, money tips, productivity, side hustle, BPO life</w:t>
      </w:r>
    </w:p>
    <w:p>
      <w:r>
        <w:t>**Budget:** Start at $10/day. Scale to $30/day based on cost per assessment completion.</w:t>
      </w:r>
    </w:p>
    <w:p>
      <w:r>
        <w:t>**Key metric:** Cost per assessment completion (target: &lt;P15)</w:t>
      </w:r>
    </w:p>
    <w:p>
      <w:pPr>
        <w:pStyle w:val="Heading3"/>
      </w:pPr>
      <w:r>
        <w:t>2. Facebook / Instagram --- Secondary Channel</w:t>
      </w:r>
    </w:p>
    <w:p>
      <w:r>
        <w:t>**Why Facebook second:**</w:t>
      </w:r>
    </w:p>
    <w:p>
      <w:pPr>
        <w:pStyle w:val="ListBullet"/>
      </w:pPr>
      <w:r>
        <w:t>Still the largest social platform in PH by total users</w:t>
      </w:r>
    </w:p>
    <w:p>
      <w:pPr>
        <w:pStyle w:val="ListBullet"/>
      </w:pPr>
      <w:r>
        <w:t>Better for retargeting (people who started assessment but did not finish)</w:t>
      </w:r>
    </w:p>
    <w:p>
      <w:pPr>
        <w:pStyle w:val="ListBullet"/>
      </w:pPr>
      <w:r>
        <w:t>Groups provide organic reach in self-improvement niches</w:t>
      </w:r>
    </w:p>
    <w:p>
      <w:pPr>
        <w:pStyle w:val="ListBullet"/>
      </w:pPr>
      <w:r>
        <w:t>Carousel format works well for the 4-pillar framework</w:t>
      </w:r>
    </w:p>
    <w:p>
      <w:r>
        <w:t>**Content strategy:**</w:t>
      </w:r>
    </w:p>
    <w:p>
      <w:pPr>
        <w:pStyle w:val="ListBullet"/>
      </w:pPr>
      <w:r>
        <w:t>Carousel posts showing the 4 pillars with score examples</w:t>
      </w:r>
    </w:p>
    <w:p>
      <w:pPr>
        <w:pStyle w:val="ListBullet"/>
      </w:pPr>
      <w:r>
        <w:t>Before/after transformation posts (in quotes, attributed, Taglish)</w:t>
      </w:r>
    </w:p>
    <w:p>
      <w:pPr>
        <w:pStyle w:val="ListBullet"/>
      </w:pPr>
      <w:r>
        <w:t>Single-image posts with one strong statistic or quote</w:t>
      </w:r>
    </w:p>
    <w:p>
      <w:pPr>
        <w:pStyle w:val="ListBullet"/>
      </w:pPr>
      <w:r>
        <w:t>Reels: repurpose best-performing TikTok content</w:t>
      </w:r>
    </w:p>
    <w:p>
      <w:r>
        <w:t>**Ad strategy:**</w:t>
      </w:r>
    </w:p>
    <w:p>
      <w:pPr>
        <w:pStyle w:val="ListBullet"/>
      </w:pPr>
      <w:r>
        <w:t>**Top of funnel:** Awareness ads targeting self-improvement interests</w:t>
      </w:r>
    </w:p>
    <w:p>
      <w:pPr>
        <w:pStyle w:val="ListBullet"/>
      </w:pPr>
      <w:r>
        <w:t>**Mid funnel:** Retarget people who visited the site but did not start assessment</w:t>
      </w:r>
    </w:p>
    <w:p>
      <w:pPr>
        <w:pStyle w:val="ListBullet"/>
      </w:pPr>
      <w:r>
        <w:t>**Bottom funnel:** Retarget people who started assessment but did not finish</w:t>
      </w:r>
    </w:p>
    <w:p>
      <w:pPr>
        <w:pStyle w:val="ListBullet"/>
      </w:pPr>
      <w:r>
        <w:t>**Post-purchase:** Retarget Core buyers with Pro/AI Careers upgrade messaging</w:t>
      </w:r>
    </w:p>
    <w:p>
      <w:r>
        <w:t>**Groups strategy:**</w:t>
      </w:r>
    </w:p>
    <w:p>
      <w:pPr>
        <w:pStyle w:val="ListBullet"/>
      </w:pPr>
      <w:r>
        <w:t>Join Filipino self-improvement, productivity, BPO, and side hustle groups</w:t>
      </w:r>
    </w:p>
    <w:p>
      <w:pPr>
        <w:pStyle w:val="ListBullet"/>
      </w:pPr>
      <w:r>
        <w:t>Provide value first: answer questions, share insights (never spam)</w:t>
      </w:r>
    </w:p>
    <w:p>
      <w:pPr>
        <w:pStyle w:val="ListBullet"/>
      </w:pPr>
      <w:r>
        <w:t>After 2+ weeks of genuine participation, share the free assessment as a resource</w:t>
      </w:r>
    </w:p>
    <w:p>
      <w:pPr>
        <w:pStyle w:val="ListBullet"/>
      </w:pPr>
      <w:r>
        <w:t>Target groups: "Self-Improvement Philippines", "BPO Workers PH", "Side Hustle Philippines"</w:t>
      </w:r>
    </w:p>
    <w:p>
      <w:r>
        <w:t>**Budget:** $15/day ($10 ads + $5 retargeting)</w:t>
      </w:r>
    </w:p>
    <w:p>
      <w:r>
        <w:t>**Key metric:** Cost per purchase (target: &lt;P250)</w:t>
      </w:r>
    </w:p>
    <w:p>
      <w:pPr>
        <w:pStyle w:val="Heading3"/>
      </w:pPr>
      <w:r>
        <w:t>3. Nano-Influencers --- High Trust, Low Cost</w:t>
      </w:r>
    </w:p>
    <w:p>
      <w:r>
        <w:t>**Why nano-influencers:**</w:t>
      </w:r>
    </w:p>
    <w:p>
      <w:pPr>
        <w:pStyle w:val="ListBullet"/>
      </w:pPr>
      <w:r>
        <w:t>5K--50K follower accounts have 3--5x higher engagement rates than mega-influencers</w:t>
      </w:r>
    </w:p>
    <w:p>
      <w:pPr>
        <w:pStyle w:val="ListBullet"/>
      </w:pPr>
      <w:r>
        <w:t>Filipino audiences trust relatable creators over celebrities</w:t>
      </w:r>
    </w:p>
    <w:p>
      <w:pPr>
        <w:pStyle w:val="ListBullet"/>
      </w:pPr>
      <w:r>
        <w:t>Cost per post: P500--P2,000 (vs. P50,000+ for macro-influencers)</w:t>
      </w:r>
    </w:p>
    <w:p>
      <w:pPr>
        <w:pStyle w:val="ListBullet"/>
      </w:pPr>
      <w:r>
        <w:t>The assessment creates natural, authentic content (it is genuinely interesting to take)</w:t>
      </w:r>
    </w:p>
    <w:p>
      <w:r>
        <w:t>**Target niches:**</w:t>
      </w:r>
    </w:p>
    <w:p>
      <w:pPr>
        <w:pStyle w:val="ListBullet"/>
      </w:pPr>
      <w:r>
        <w:t>Productivity and study tips creators</w:t>
      </w:r>
    </w:p>
    <w:p>
      <w:pPr>
        <w:pStyle w:val="ListBullet"/>
      </w:pPr>
      <w:r>
        <w:t>Money tips and budgeting content</w:t>
      </w:r>
    </w:p>
    <w:p>
      <w:pPr>
        <w:pStyle w:val="ListBullet"/>
      </w:pPr>
      <w:r>
        <w:t>Self-improvement and journaling</w:t>
      </w:r>
    </w:p>
    <w:p>
      <w:pPr>
        <w:pStyle w:val="ListBullet"/>
      </w:pPr>
      <w:r>
        <w:t>BPO life and career growth</w:t>
      </w:r>
    </w:p>
    <w:p>
      <w:pPr>
        <w:pStyle w:val="ListBullet"/>
      </w:pPr>
      <w:r>
        <w:t>Side hustle and online income</w:t>
      </w:r>
    </w:p>
    <w:p>
      <w:r>
        <w:t>**Offer structure:**</w:t>
      </w:r>
    </w:p>
    <w:p>
      <w:pPr>
        <w:pStyle w:val="ListBullet"/>
      </w:pPr>
      <w:r>
        <w:t>Free Once Pro or AI Careers access (P2,350--P3,950 value)</w:t>
      </w:r>
    </w:p>
    <w:p>
      <w:pPr>
        <w:pStyle w:val="ListBullet"/>
      </w:pPr>
      <w:r>
        <w:t>P500--P2,000 per sponsored post (depending on follower count)</w:t>
      </w:r>
    </w:p>
    <w:p>
      <w:pPr>
        <w:pStyle w:val="ListBullet"/>
      </w:pPr>
      <w:r>
        <w:t>Commission: 15% of sales from their unique referral link</w:t>
      </w:r>
    </w:p>
    <w:p>
      <w:pPr>
        <w:pStyle w:val="ListBullet"/>
      </w:pPr>
      <w:r>
        <w:t>No script --- they take the assessment on camera and share their genuine reaction</w:t>
      </w:r>
    </w:p>
    <w:p>
      <w:r>
        <w:t>**Content format:**</w:t>
      </w:r>
    </w:p>
    <w:p>
      <w:pPr>
        <w:pStyle w:val="ListBullet"/>
      </w:pPr>
      <w:r>
        <w:t>"I took this free assessment and here are my scores..." (TikTok/Reels)</w:t>
      </w:r>
    </w:p>
    <w:p>
      <w:pPr>
        <w:pStyle w:val="ListBullet"/>
      </w:pPr>
      <w:r>
        <w:t>"My honest review after completing Module 1" (YouTube short or TikTok)</w:t>
      </w:r>
    </w:p>
    <w:p>
      <w:pPr>
        <w:pStyle w:val="ListBullet"/>
      </w:pPr>
      <w:r>
        <w:t>Instagram story series: taking the assessment in real time</w:t>
      </w:r>
    </w:p>
    <w:p>
      <w:r>
        <w:t>**Goal:** 10--20 active nano-influencers in the first month. 50+ by month three.</w:t>
      </w:r>
    </w:p>
    <w:p>
      <w:r>
        <w:t>**Key metric:** Cost per acquisition through influencer channel (target: &lt;P300)</w:t>
      </w:r>
    </w:p>
    <w:p>
      <w:pPr>
        <w:pStyle w:val="Heading3"/>
      </w:pPr>
      <w:r>
        <w:t>4. Shopee / Lazada Integration --- Unique to PH</w:t>
      </w:r>
    </w:p>
    <w:p>
      <w:r>
        <w:t>**Why Shopee/Lazada:**</w:t>
      </w:r>
    </w:p>
    <w:p>
      <w:pPr>
        <w:pStyle w:val="ListBullet"/>
      </w:pPr>
      <w:r>
        <w:t>Filipinos trust Shopee for purchases more than unknown websites</w:t>
      </w:r>
    </w:p>
    <w:p>
      <w:pPr>
        <w:pStyle w:val="ListBullet"/>
      </w:pPr>
      <w:r>
        <w:t>Captures search traffic for "online courses Philippines" and related queries</w:t>
      </w:r>
    </w:p>
    <w:p>
      <w:pPr>
        <w:pStyle w:val="ListBullet"/>
      </w:pPr>
      <w:r>
        <w:t>Built-in payment infrastructure (GCash, Maya, COD for physical products)</w:t>
      </w:r>
    </w:p>
    <w:p>
      <w:pPr>
        <w:pStyle w:val="ListBullet"/>
      </w:pPr>
      <w:r>
        <w:t>Review system builds social proof</w:t>
      </w:r>
    </w:p>
    <w:p>
      <w:r>
        <w:t>**Implementation:**</w:t>
      </w:r>
    </w:p>
    <w:p>
      <w:pPr>
        <w:pStyle w:val="ListBullet"/>
      </w:pPr>
      <w:r>
        <w:t>List Once. as a digital product on Shopee</w:t>
      </w:r>
    </w:p>
    <w:p>
      <w:pPr>
        <w:pStyle w:val="ListBullet"/>
      </w:pPr>
      <w:r>
        <w:t>Price: same as website (P1,499 / P2,350 / P3,950)</w:t>
      </w:r>
    </w:p>
    <w:p>
      <w:pPr>
        <w:pStyle w:val="ListBullet"/>
      </w:pPr>
      <w:r>
        <w:t>Product listing optimized for keywords: "online course Philippines", "self-improvement course", "how to earn money online"</w:t>
      </w:r>
    </w:p>
    <w:p>
      <w:pPr>
        <w:pStyle w:val="ListBullet"/>
      </w:pPr>
      <w:r>
        <w:t>Include assessment screenshots and testimonials in product images</w:t>
      </w:r>
    </w:p>
    <w:p>
      <w:pPr>
        <w:pStyle w:val="ListBullet"/>
      </w:pPr>
      <w:r>
        <w:t>Delivery: email with account activation link after purchase</w:t>
      </w:r>
    </w:p>
    <w:p>
      <w:r>
        <w:t>**Goal:** Capture 10--15% of total sales through marketplace channels</w:t>
      </w:r>
    </w:p>
    <w:p>
      <w:r>
        <w:t>**Key metric:** Shopee conversion rate and average order value</w:t>
      </w:r>
    </w:p>
    <w:p>
      <w:pPr>
        <w:pStyle w:val="Heading3"/>
      </w:pPr>
      <w:r>
        <w:t>5. SEO / Content Marketing --- Long-Term Channel</w:t>
      </w:r>
    </w:p>
    <w:p>
      <w:r>
        <w:t>**Why SEO:**</w:t>
      </w:r>
    </w:p>
    <w:p>
      <w:pPr>
        <w:pStyle w:val="ListBullet"/>
      </w:pPr>
      <w:r>
        <w:t>Compounds over time (unlike paid ads which stop when budget stops)</w:t>
      </w:r>
    </w:p>
    <w:p>
      <w:pPr>
        <w:pStyle w:val="ListBullet"/>
      </w:pPr>
      <w:r>
        <w:t>Captures high-intent search traffic</w:t>
      </w:r>
    </w:p>
    <w:p>
      <w:pPr>
        <w:pStyle w:val="ListBullet"/>
      </w:pPr>
      <w:r>
        <w:t>Builds authority and trust</w:t>
      </w:r>
    </w:p>
    <w:p>
      <w:pPr>
        <w:pStyle w:val="ListBullet"/>
      </w:pPr>
      <w:r>
        <w:t>Low marginal cost per visitor</w:t>
      </w:r>
    </w:p>
    <w:p>
      <w:r>
        <w:t>**Target keywords (PH-specific):**</w:t>
      </w:r>
    </w:p>
    <w:p>
      <w:pPr>
        <w:pStyle w:val="ListBullet"/>
      </w:pPr>
      <w:r>
        <w:t>"online courses Philippines" (high volume)</w:t>
      </w:r>
    </w:p>
    <w:p>
      <w:pPr>
        <w:pStyle w:val="ListBullet"/>
      </w:pPr>
      <w:r>
        <w:t>"how to earn money online Philippines 2026" (high intent)</w:t>
      </w:r>
    </w:p>
    <w:p>
      <w:pPr>
        <w:pStyle w:val="ListBullet"/>
      </w:pPr>
      <w:r>
        <w:t>"self-improvement for Filipinos" (niche, low competition)</w:t>
      </w:r>
    </w:p>
    <w:p>
      <w:pPr>
        <w:pStyle w:val="ListBullet"/>
      </w:pPr>
      <w:r>
        <w:t>"best side hustle Philippines" (high intent)</w:t>
      </w:r>
    </w:p>
    <w:p>
      <w:pPr>
        <w:pStyle w:val="ListBullet"/>
      </w:pPr>
      <w:r>
        <w:t>"BPO career growth" (niche, high relevance)</w:t>
      </w:r>
    </w:p>
    <w:p>
      <w:pPr>
        <w:pStyle w:val="ListBullet"/>
      </w:pPr>
      <w:r>
        <w:t>"how to start freelancing Philippines" (high intent)</w:t>
      </w:r>
    </w:p>
    <w:p>
      <w:pPr>
        <w:pStyle w:val="ListBullet"/>
      </w:pPr>
      <w:r>
        <w:t>"Shopee seller tips Philippines" (high intent)</w:t>
      </w:r>
    </w:p>
    <w:p>
      <w:r>
        <w:t>**Content plan:**</w:t>
      </w:r>
    </w:p>
    <w:p>
      <w:pPr>
        <w:pStyle w:val="ListBullet"/>
      </w:pPr>
      <w:r>
        <w:t>2 blog posts per week (800--1,200 words each)</w:t>
      </w:r>
    </w:p>
    <w:p>
      <w:pPr>
        <w:pStyle w:val="ListBullet"/>
      </w:pPr>
      <w:r>
        <w:t>Topics tied to the 4 pillars and income tracks</w:t>
      </w:r>
    </w:p>
    <w:p>
      <w:pPr>
        <w:pStyle w:val="ListBullet"/>
      </w:pPr>
      <w:r>
        <w:t>Each post ends with CTA to take the free assessment</w:t>
      </w:r>
    </w:p>
    <w:p>
      <w:pPr>
        <w:pStyle w:val="ListBullet"/>
      </w:pPr>
      <w:r>
        <w:t>YouTube companion videos for top-performing blog posts (future)</w:t>
      </w:r>
    </w:p>
    <w:p>
      <w:r>
        <w:t>**Key metric:** Organic traffic to assessment start page (target: 5,000/month by month 6)</w:t>
      </w:r>
    </w:p>
    <w:p>
      <w:pPr>
        <w:pStyle w:val="Heading2"/>
      </w:pPr>
      <w:r>
        <w:t>Funnel Strategy</w:t>
      </w:r>
    </w:p>
    <w:p>
      <w:r>
        <w:t>AWARENESS</w:t>
      </w:r>
    </w:p>
    <w:p>
      <w:r>
        <w:t xml:space="preserve">  TikTok ad / Facebook ad / Nano-influencer post / SEO blog post</w:t>
      </w:r>
    </w:p>
    <w:p>
      <w:r>
        <w:t xml:space="preserve">    |</w:t>
      </w:r>
    </w:p>
    <w:p>
      <w:r>
        <w:t xml:space="preserve">    v</w:t>
      </w:r>
    </w:p>
    <w:p>
      <w:r>
        <w:t>LANDING PAGE</w:t>
      </w:r>
    </w:p>
    <w:p>
      <w:r>
        <w:t xml:space="preserve">  Landing page with value props, testimonials, 4-pillar framework</w:t>
      </w:r>
    </w:p>
    <w:p>
      <w:r>
        <w:t xml:space="preserve">  CTA: "Do It Once" --&gt; /auth/signup</w:t>
      </w:r>
    </w:p>
    <w:p>
      <w:r>
        <w:t xml:space="preserve">    |</w:t>
      </w:r>
    </w:p>
    <w:p>
      <w:r>
        <w:t xml:space="preserve">    v</w:t>
      </w:r>
    </w:p>
    <w:p>
      <w:r>
        <w:t>FREE ASSESSMENT (10 minutes, 15 questions)</w:t>
      </w:r>
    </w:p>
    <w:p>
      <w:r>
        <w:t xml:space="preserve">  Phase 1: Hook (Q1-3) --- emotional engagement</w:t>
      </w:r>
    </w:p>
    <w:p>
      <w:r>
        <w:t xml:space="preserve">  Phase 2: Deep Dive (Q4-10) --- real scoring</w:t>
      </w:r>
    </w:p>
    <w:p>
      <w:r>
        <w:t xml:space="preserve">  Phase 3: Future Focus (Q11-15) --- intent and commitment</w:t>
      </w:r>
    </w:p>
    <w:p>
      <w:r>
        <w:t xml:space="preserve">    |</w:t>
      </w:r>
    </w:p>
    <w:p>
      <w:r>
        <w:t xml:space="preserve">    v</w:t>
      </w:r>
    </w:p>
    <w:p>
      <w:r>
        <w:t>PROFILE REVEAL</w:t>
      </w:r>
    </w:p>
    <w:p>
      <w:r>
        <w:t xml:space="preserve">  Pillar scores displayed (Money, Mind, Body, Spirit)</w:t>
      </w:r>
    </w:p>
    <w:p>
      <w:r>
        <w:t xml:space="preserve">  Primary and secondary paths identified</w:t>
      </w:r>
    </w:p>
    <w:p>
      <w:r>
        <w:t xml:space="preserve">  Blurred preview of the recommended path</w:t>
      </w:r>
    </w:p>
    <w:p>
      <w:r>
        <w:t xml:space="preserve">  Smart recommendation: plan + income track</w:t>
      </w:r>
    </w:p>
    <w:p>
      <w:r>
        <w:t xml:space="preserve">    |</w:t>
      </w:r>
    </w:p>
    <w:p>
      <w:r>
        <w:t xml:space="preserve">    v</w:t>
      </w:r>
    </w:p>
    <w:p>
      <w:r>
        <w:t>PRICING PAGE</w:t>
      </w:r>
    </w:p>
    <w:p>
      <w:r>
        <w:t xml:space="preserve">  Three plans displayed with recommended plan highlighted</w:t>
      </w:r>
    </w:p>
    <w:p>
      <w:r>
        <w:t xml:space="preserve">  Comparison table: Once vs. typical course vs. life coaching</w:t>
      </w:r>
    </w:p>
    <w:p>
      <w:r>
        <w:t xml:space="preserve">  Social proof: testimonials, trust badges</w:t>
      </w:r>
    </w:p>
    <w:p>
      <w:r>
        <w:t xml:space="preserve">  Payment: Paddle (Visa, Mastercard, GCash, Maya)</w:t>
      </w:r>
    </w:p>
    <w:p>
      <w:r>
        <w:t xml:space="preserve">    |</w:t>
      </w:r>
    </w:p>
    <w:p>
      <w:r>
        <w:t xml:space="preserve">    v</w:t>
      </w:r>
    </w:p>
    <w:p>
      <w:r>
        <w:t>DASHBOARD (post-purchase)</w:t>
      </w:r>
    </w:p>
    <w:p>
      <w:r>
        <w:t xml:space="preserve">  Personalized dashboard with scores, path, modules</w:t>
      </w:r>
    </w:p>
    <w:p>
      <w:r>
        <w:t xml:space="preserve">  Daily lessons (10 min each, worksheet format)</w:t>
      </w:r>
    </w:p>
    <w:p>
      <w:r>
        <w:t xml:space="preserve">  Streak tracking, badges, progress</w:t>
      </w:r>
    </w:p>
    <w:p>
      <w:r>
        <w:t xml:space="preserve">    |</w:t>
      </w:r>
    </w:p>
    <w:p>
      <w:r>
        <w:t xml:space="preserve">    v</w:t>
      </w:r>
    </w:p>
    <w:p>
      <w:r>
        <w:t>INCOME TRACK (Pro + AI Careers)</w:t>
      </w:r>
    </w:p>
    <w:p>
      <w:r>
        <w:t xml:space="preserve">  Practical income skills for PH market</w:t>
      </w:r>
    </w:p>
    <w:p>
      <w:r>
        <w:t xml:space="preserve">  Real platforms: Shopee, Lazada, Upwork, OnlineJobs.ph</w:t>
      </w:r>
    </w:p>
    <w:p>
      <w:r>
        <w:t xml:space="preserve">  AI tools for business, content, and web development</w:t>
      </w:r>
    </w:p>
    <w:p>
      <w:r>
        <w:t xml:space="preserve">    |</w:t>
      </w:r>
    </w:p>
    <w:p>
      <w:r>
        <w:t xml:space="preserve">    v</w:t>
      </w:r>
    </w:p>
    <w:p>
      <w:r>
        <w:t>REFERRAL (future feature)</w:t>
      </w:r>
    </w:p>
    <w:p>
      <w:r>
        <w:t xml:space="preserve">  "Share your scores" social feature</w:t>
      </w:r>
    </w:p>
    <w:p>
      <w:r>
        <w:t xml:space="preserve">  Referral link with incentive (discount or bonus content)</w:t>
      </w:r>
    </w:p>
    <w:p>
      <w:pPr>
        <w:pStyle w:val="Heading3"/>
      </w:pPr>
      <w:r>
        <w:t>Funnel Metrics Targets</w:t>
      </w:r>
    </w:p>
    <w:p>
      <w:r>
        <w:t>Stage  |  Metric  |  Target</w:t>
      </w:r>
    </w:p>
    <w:p>
      <w:r>
        <w:t>|-------|--------|--------|</w:t>
      </w:r>
    </w:p>
    <w:p>
      <w:r>
        <w:t>Ad --&gt; Landing page  |  CTR  |  &gt;2%</w:t>
      </w:r>
    </w:p>
    <w:p>
      <w:r>
        <w:t>Landing page --&gt; Assessment start  |  Click-through  |  &gt;40%</w:t>
      </w:r>
    </w:p>
    <w:p>
      <w:r>
        <w:t>Assessment start --&gt; Assessment complete  |  Completion rate  |  &gt;70%</w:t>
      </w:r>
    </w:p>
    <w:p>
      <w:r>
        <w:t>Assessment complete --&gt; Pricing page  |  Click-through  |  &gt;60%</w:t>
      </w:r>
    </w:p>
    <w:p>
      <w:r>
        <w:t>Pricing page --&gt; Purchase  |  Conversion  |  &gt;25%</w:t>
      </w:r>
    </w:p>
    <w:p>
      <w:r>
        <w:t>**End-to-end: Assessment complete --&gt; Purchase**  |  **Conversion**  |  **&gt;15%**</w:t>
      </w:r>
    </w:p>
    <w:p>
      <w:pPr>
        <w:pStyle w:val="Heading2"/>
      </w:pPr>
      <w:r>
        <w:t>Launch Campaign: "What is Your Score?"</w:t>
      </w:r>
    </w:p>
    <w:p>
      <w:pPr>
        <w:pStyle w:val="Heading3"/>
      </w:pPr>
      <w:r>
        <w:t>Concept</w:t>
      </w:r>
    </w:p>
    <w:p>
      <w:r>
        <w:t>Challenge people to take the free assessment and share their pillar scores on social media. The scores are inherently interesting and shareable --- everyone wants to know where they stand across Money, Mind, Body, and Spirit.</w:t>
      </w:r>
    </w:p>
    <w:p>
      <w:pPr>
        <w:pStyle w:val="Heading3"/>
      </w:pPr>
      <w:r>
        <w:t>Mechanics</w:t>
      </w:r>
    </w:p>
    <w:p>
      <w:r>
        <w:t>1. User takes the free assessment (10 minutes)</w:t>
      </w:r>
    </w:p>
    <w:p>
      <w:r>
        <w:t>2. User screenshots their pillar scores</w:t>
      </w:r>
    </w:p>
    <w:p>
      <w:r>
        <w:t>3. User shares on TikTok, Instagram, or Facebook with hashtag</w:t>
      </w:r>
    </w:p>
    <w:p>
      <w:r>
        <w:t>4. User tags @onceph</w:t>
      </w:r>
    </w:p>
    <w:p>
      <w:r>
        <w:t>5. First 100 users who share get 20% off any plan</w:t>
      </w:r>
    </w:p>
    <w:p>
      <w:pPr>
        <w:pStyle w:val="Heading3"/>
      </w:pPr>
      <w:r>
        <w:t>Hashtags</w:t>
      </w:r>
    </w:p>
    <w:p>
      <w:pPr>
        <w:pStyle w:val="ListBullet"/>
      </w:pPr>
      <w:r>
        <w:t>**Primary:** #WhatsYourScore</w:t>
      </w:r>
    </w:p>
    <w:p>
      <w:pPr>
        <w:pStyle w:val="ListBullet"/>
      </w:pPr>
      <w:r>
        <w:t>**Secondary:** #OncePH #DoItOnce #OnceAssessment</w:t>
      </w:r>
    </w:p>
    <w:p>
      <w:pPr>
        <w:pStyle w:val="Heading3"/>
      </w:pPr>
      <w:r>
        <w:t>Content Prompts for Sharers</w:t>
      </w:r>
    </w:p>
    <w:p>
      <w:pPr>
        <w:pStyle w:val="ListBullet"/>
      </w:pPr>
      <w:r>
        <w:t>"My Money score is ___. My Mind score is ___. I did not expect that."</w:t>
      </w:r>
    </w:p>
    <w:p>
      <w:pPr>
        <w:pStyle w:val="ListBullet"/>
      </w:pPr>
      <w:r>
        <w:t>"Take the free Once. assessment and find out which of your 4 life pillars needs the most attention."</w:t>
      </w:r>
    </w:p>
    <w:p>
      <w:pPr>
        <w:pStyle w:val="ListBullet"/>
      </w:pPr>
      <w:r>
        <w:t>"I thought my problem was money. Turns out it is ___."</w:t>
      </w:r>
    </w:p>
    <w:p>
      <w:pPr>
        <w:pStyle w:val="Heading3"/>
      </w:pPr>
      <w:r>
        <w:t>Why This Works</w:t>
      </w:r>
    </w:p>
    <w:p>
      <w:pPr>
        <w:pStyle w:val="ListBullet"/>
      </w:pPr>
      <w:r>
        <w:t>**Curiosity:** People want to know their scores, and they want to compare with friends</w:t>
      </w:r>
    </w:p>
    <w:p>
      <w:pPr>
        <w:pStyle w:val="ListBullet"/>
      </w:pPr>
      <w:r>
        <w:t>**Low barrier:** The assessment is free and takes 10 minutes</w:t>
      </w:r>
    </w:p>
    <w:p>
      <w:pPr>
        <w:pStyle w:val="ListBullet"/>
      </w:pPr>
      <w:r>
        <w:t>**Social proof:** Every share is an organic ad</w:t>
      </w:r>
    </w:p>
    <w:p>
      <w:pPr>
        <w:pStyle w:val="ListBullet"/>
      </w:pPr>
      <w:r>
        <w:t>**Conversation starter:** "What is your score?" is a natural GC (group chat) question</w:t>
      </w:r>
    </w:p>
    <w:p>
      <w:pPr>
        <w:pStyle w:val="ListBullet"/>
      </w:pPr>
      <w:r>
        <w:t>**Competitive element:** Friends challenge each other to take it</w:t>
      </w:r>
    </w:p>
    <w:p>
      <w:pPr>
        <w:pStyle w:val="Heading3"/>
      </w:pPr>
      <w:r>
        <w:t>Campaign Timeline</w:t>
      </w:r>
    </w:p>
    <w:p>
      <w:pPr>
        <w:pStyle w:val="ListBullet"/>
      </w:pPr>
      <w:r>
        <w:t>**Week 1:** Seed with 10 nano-influencers taking the assessment on camera</w:t>
      </w:r>
    </w:p>
    <w:p>
      <w:pPr>
        <w:pStyle w:val="ListBullet"/>
      </w:pPr>
      <w:r>
        <w:t>**Week 2:** Launch paid TikTok and Facebook ads with "What is your score?" hook</w:t>
      </w:r>
    </w:p>
    <w:p>
      <w:pPr>
        <w:pStyle w:val="ListBullet"/>
      </w:pPr>
      <w:r>
        <w:t>**Week 3:** Amplify best-performing organic shares with paid boost</w:t>
      </w:r>
    </w:p>
    <w:p>
      <w:pPr>
        <w:pStyle w:val="ListBullet"/>
      </w:pPr>
      <w:r>
        <w:t>**Week 4:** Compile results, share "Most common scores in the Philippines" content</w:t>
      </w:r>
    </w:p>
    <w:p>
      <w:pPr>
        <w:pStyle w:val="Heading3"/>
      </w:pPr>
      <w:r>
        <w:t>Budget Allocation</w:t>
      </w:r>
    </w:p>
    <w:p>
      <w:pPr>
        <w:pStyle w:val="ListBullet"/>
      </w:pPr>
      <w:r>
        <w:t>Nano-influencer seeding: P20,000 (10 influencers x P2,000)</w:t>
      </w:r>
    </w:p>
    <w:p>
      <w:pPr>
        <w:pStyle w:val="ListBullet"/>
      </w:pPr>
      <w:r>
        <w:t>TikTok ads: P15,000 ($10/day x 30 days)</w:t>
      </w:r>
    </w:p>
    <w:p>
      <w:pPr>
        <w:pStyle w:val="ListBullet"/>
      </w:pPr>
      <w:r>
        <w:t>Facebook ads: P22,500 ($15/day x 30 days)</w:t>
      </w:r>
    </w:p>
    <w:p>
      <w:pPr>
        <w:pStyle w:val="ListBullet"/>
      </w:pPr>
      <w:r>
        <w:t>Discount cost (100 x 20% off average P2,350): P47,000</w:t>
      </w:r>
    </w:p>
    <w:p>
      <w:pPr>
        <w:pStyle w:val="ListBullet"/>
      </w:pPr>
      <w:r>
        <w:t>**Total launch budget: approximately P105,000 ($1,800)**</w:t>
      </w:r>
    </w:p>
    <w:p>
      <w:pPr>
        <w:pStyle w:val="Heading2"/>
      </w:pPr>
      <w:r>
        <w:t>Messaging Matrix</w:t>
      </w:r>
    </w:p>
    <w:p>
      <w:pPr>
        <w:pStyle w:val="Heading3"/>
      </w:pPr>
      <w:r>
        <w:t>By Audience Segment</w:t>
      </w:r>
    </w:p>
    <w:p>
      <w:r>
        <w:t>Audience  |  Pain Point  |  Once. Message  |  CTA</w:t>
      </w:r>
    </w:p>
    <w:p>
      <w:r>
        <w:t>|----------|-----------|---------------|-----|</w:t>
      </w:r>
    </w:p>
    <w:p>
      <w:r>
        <w:t>**BPO worker (25--35)**  |  Stuck, no growth, years in the same role  |  "8 years in BPO. No growth. Once. showed me exactly what was missing."  |  Take the assessment</w:t>
      </w:r>
    </w:p>
    <w:p>
      <w:r>
        <w:t>**Fresh grad (22--26)**  |  No direction, overwhelmed by options  |  "No one tells you what to do after graduation. Once. does."  |  See your scores</w:t>
      </w:r>
    </w:p>
    <w:p>
      <w:r>
        <w:t>**Side hustler (25--35)**  |  Tried everything, nothing stuck  |  "P40,000 on courses. Nothing stuck. Once: P1,499. Everything changed."  |  Start for P1,499</w:t>
      </w:r>
    </w:p>
    <w:p>
      <w:r>
        <w:t>**Young parent (25--35)**  |  No time, family pressure  |  "10 minutes a day. That is all. Your kids will thank you."  |  Try it free</w:t>
      </w:r>
    </w:p>
    <w:p>
      <w:r>
        <w:t>**BPO + income focus**  |  Wants side income but no skills  |  "Your BPO salary + P15,000/month from Shopee. Once. shows you how."  |  Take the assessment</w:t>
      </w:r>
    </w:p>
    <w:p>
      <w:r>
        <w:t>**Skeptic**  |  Does not trust online courses  |  "You should not trust this. Take the free assessment. See if the results match what you know about yourself."  |  See for yourself</w:t>
      </w:r>
    </w:p>
    <w:p>
      <w:pPr>
        <w:pStyle w:val="Heading3"/>
      </w:pPr>
      <w:r>
        <w:t>By Funnel Stage</w:t>
      </w:r>
    </w:p>
    <w:p>
      <w:r>
        <w:t>Stage  |  Message  |  Tone</w:t>
      </w:r>
    </w:p>
    <w:p>
      <w:r>
        <w:t>|-------|---------|------|</w:t>
      </w:r>
    </w:p>
    <w:p>
      <w:r>
        <w:t>**Awareness (TikTok/FB ad)**  |  "I took a free assessment and found out my Money score is 34..."  |  Curious, personal, relatable</w:t>
      </w:r>
    </w:p>
    <w:p>
      <w:r>
        <w:t>**Consideration (landing page)**  |  "You have tried courses. You have watched videos. And nothing stuck."  |  Empathetic, direct, no-fluff</w:t>
      </w:r>
    </w:p>
    <w:p>
      <w:r>
        <w:t>**Assessment (during)**  |  "That took courage to admit. Let us figure out why."  |  Warm, mentorship, one-on-one</w:t>
      </w:r>
    </w:p>
    <w:p>
      <w:r>
        <w:t>**Profile reveal**  |  "Your scores. Your path. Your results."  |  Confident, clear, personal</w:t>
      </w:r>
    </w:p>
    <w:p>
      <w:r>
        <w:t>**Pricing**  |  "One-time payment. Lifetime access. No subscription. No upsells."  |  Transparent, calm, no-pressure</w:t>
      </w:r>
    </w:p>
    <w:p>
      <w:r>
        <w:t>**Post-purchase**  |  "This is day one. Ten minutes. One action step. Let us begin."  |  Grounded, encouraging, structured</w:t>
      </w:r>
    </w:p>
    <w:p>
      <w:pPr>
        <w:pStyle w:val="Heading2"/>
      </w:pPr>
      <w:r>
        <w:t>Pricing Psychology</w:t>
      </w:r>
    </w:p>
    <w:p>
      <w:pPr>
        <w:pStyle w:val="Heading3"/>
      </w:pPr>
      <w:r>
        <w:t>Why P1,499 Works</w:t>
      </w:r>
    </w:p>
    <w:p>
      <w:pPr>
        <w:pStyle w:val="ListBullet"/>
      </w:pPr>
      <w:r>
        <w:t>Below the psychological P1,500 threshold</w:t>
      </w:r>
    </w:p>
    <w:p>
      <w:pPr>
        <w:pStyle w:val="ListBullet"/>
      </w:pPr>
      <w:r>
        <w:t>Less than most Filipinos spend on one night out</w:t>
      </w:r>
    </w:p>
    <w:p>
      <w:pPr>
        <w:pStyle w:val="ListBullet"/>
      </w:pPr>
      <w:r>
        <w:t>Less than one month of a gym membership</w:t>
      </w:r>
    </w:p>
    <w:p>
      <w:pPr>
        <w:pStyle w:val="ListBullet"/>
      </w:pPr>
      <w:r>
        <w:t>Less than one session with a life coach</w:t>
      </w:r>
    </w:p>
    <w:p>
      <w:pPr>
        <w:pStyle w:val="ListBullet"/>
      </w:pPr>
      <w:r>
        <w:t>Approximately one day's salary for the target income range</w:t>
      </w:r>
    </w:p>
    <w:p>
      <w:pPr>
        <w:pStyle w:val="ListBullet"/>
      </w:pPr>
      <w:r>
        <w:t>Low enough that "What if it does not work?" is not a financial risk</w:t>
      </w:r>
    </w:p>
    <w:p>
      <w:pPr>
        <w:pStyle w:val="Heading3"/>
      </w:pPr>
      <w:r>
        <w:t>Price Anchoring Strategy</w:t>
      </w:r>
    </w:p>
    <w:p>
      <w:pPr>
        <w:pStyle w:val="ListBullet"/>
      </w:pPr>
      <w:r>
        <w:t>Compare to: P5,000--P20,000 wasted on courses that were never finished</w:t>
      </w:r>
    </w:p>
    <w:p>
      <w:pPr>
        <w:pStyle w:val="ListBullet"/>
      </w:pPr>
      <w:r>
        <w:t>Compare to: P3,000--P15,000/month for life coaching</w:t>
      </w:r>
    </w:p>
    <w:p>
      <w:pPr>
        <w:pStyle w:val="ListBullet"/>
      </w:pPr>
      <w:r>
        <w:t>Compare to: P15,000--P40,000 potential income from the skills taught</w:t>
      </w:r>
    </w:p>
    <w:p>
      <w:pPr>
        <w:pStyle w:val="ListBullet"/>
      </w:pPr>
      <w:r>
        <w:t>"Make your money back on your first client" (Pro and AI Careers)</w:t>
      </w:r>
    </w:p>
    <w:p>
      <w:pPr>
        <w:pStyle w:val="Heading3"/>
      </w:pPr>
      <w:r>
        <w:t>Upgrade Path</w:t>
      </w:r>
    </w:p>
    <w:p>
      <w:pPr>
        <w:pStyle w:val="ListBullet"/>
      </w:pPr>
      <w:r>
        <w:t>Core (P1,499) --&gt; Pro (P2,350): The system recommends Pro during assessment. Core exists as a self-downgrade option for cautious buyers.</w:t>
      </w:r>
    </w:p>
    <w:p>
      <w:pPr>
        <w:pStyle w:val="ListBullet"/>
      </w:pPr>
      <w:r>
        <w:t>Pro (P2,350) --&gt; AI Careers (P3,950): For users who want the highest earning potential. "Best Investment" badge signals value.</w:t>
      </w:r>
    </w:p>
    <w:p>
      <w:pPr>
        <w:pStyle w:val="ListBullet"/>
      </w:pPr>
      <w:r>
        <w:t>The recommendation engine never suggests Core. It believes in the user.</w:t>
      </w:r>
    </w:p>
    <w:p>
      <w:pPr>
        <w:pStyle w:val="Heading2"/>
      </w:pPr>
      <w:r>
        <w:t>KPIs and Revenue Targets</w:t>
      </w:r>
    </w:p>
    <w:p>
      <w:pPr>
        <w:pStyle w:val="Heading3"/>
      </w:pPr>
      <w:r>
        <w:t>Month 1 --- Launch</w:t>
      </w:r>
    </w:p>
    <w:p>
      <w:r>
        <w:t>Metric  |  Target</w:t>
      </w:r>
    </w:p>
    <w:p>
      <w:r>
        <w:t>|--------|--------|</w:t>
      </w:r>
    </w:p>
    <w:p>
      <w:r>
        <w:t>Assessments completed  |  1,000</w:t>
      </w:r>
    </w:p>
    <w:p>
      <w:r>
        <w:t>Paid users  |  50</w:t>
      </w:r>
    </w:p>
    <w:p>
      <w:r>
        <w:t>Revenue  |  P100,000--P150,000</w:t>
      </w:r>
    </w:p>
    <w:p>
      <w:r>
        <w:t>Average order value  |  P2,200</w:t>
      </w:r>
    </w:p>
    <w:p>
      <w:r>
        <w:t>CAC (customer acquisition cost)  |  &lt;P300</w:t>
      </w:r>
    </w:p>
    <w:p>
      <w:r>
        <w:t>Ad spend  |  P15,000--P20,000</w:t>
      </w:r>
    </w:p>
    <w:p>
      <w:pPr>
        <w:pStyle w:val="Heading3"/>
      </w:pPr>
      <w:r>
        <w:t>Month 3 --- Traction</w:t>
      </w:r>
    </w:p>
    <w:p>
      <w:r>
        <w:t>Metric  |  Target</w:t>
      </w:r>
    </w:p>
    <w:p>
      <w:r>
        <w:t>|--------|--------|</w:t>
      </w:r>
    </w:p>
    <w:p>
      <w:r>
        <w:t>Assessments completed  |  5,000</w:t>
      </w:r>
    </w:p>
    <w:p>
      <w:r>
        <w:t>Paid users  |  300 (cumulative)</w:t>
      </w:r>
    </w:p>
    <w:p>
      <w:r>
        <w:t>Revenue  |  P500,000 (cumulative)</w:t>
      </w:r>
    </w:p>
    <w:p>
      <w:r>
        <w:t>Monthly revenue  |  P200,000</w:t>
      </w:r>
    </w:p>
    <w:p>
      <w:r>
        <w:t>Organic traffic share  |  20%</w:t>
      </w:r>
    </w:p>
    <w:p>
      <w:r>
        <w:t>Nano-influencer partners  |  30+</w:t>
      </w:r>
    </w:p>
    <w:p>
      <w:pPr>
        <w:pStyle w:val="Heading3"/>
      </w:pPr>
      <w:r>
        <w:t>Month 6 --- Growth</w:t>
      </w:r>
    </w:p>
    <w:p>
      <w:r>
        <w:t>Metric  |  Target</w:t>
      </w:r>
    </w:p>
    <w:p>
      <w:r>
        <w:t>|--------|--------|</w:t>
      </w:r>
    </w:p>
    <w:p>
      <w:r>
        <w:t>Assessments completed  |  20,000 (cumulative)</w:t>
      </w:r>
    </w:p>
    <w:p>
      <w:r>
        <w:t>Paid users  |  1,500 (cumulative)</w:t>
      </w:r>
    </w:p>
    <w:p>
      <w:r>
        <w:t>Revenue  |  P2,500,000 (cumulative)</w:t>
      </w:r>
    </w:p>
    <w:p>
      <w:r>
        <w:t>Monthly revenue  |  P500,000</w:t>
      </w:r>
    </w:p>
    <w:p>
      <w:r>
        <w:t>Organic traffic share  |  35%</w:t>
      </w:r>
    </w:p>
    <w:p>
      <w:r>
        <w:t>Day-7 retention  |  &gt;50%</w:t>
      </w:r>
    </w:p>
    <w:p>
      <w:r>
        <w:t>Day-30 retention  |  &gt;30%</w:t>
      </w:r>
    </w:p>
    <w:p>
      <w:pPr>
        <w:pStyle w:val="Heading3"/>
      </w:pPr>
      <w:r>
        <w:t>Month 12 --- Scale</w:t>
      </w:r>
    </w:p>
    <w:p>
      <w:r>
        <w:t>Metric  |  Target</w:t>
      </w:r>
    </w:p>
    <w:p>
      <w:r>
        <w:t>|--------|--------|</w:t>
      </w:r>
    </w:p>
    <w:p>
      <w:r>
        <w:t>Assessments completed  |  100,000 (cumulative)</w:t>
      </w:r>
    </w:p>
    <w:p>
      <w:r>
        <w:t>Paid users  |  8,000 (cumulative)</w:t>
      </w:r>
    </w:p>
    <w:p>
      <w:r>
        <w:t>Revenue  |  P15,000,000 (cumulative)</w:t>
      </w:r>
    </w:p>
    <w:p>
      <w:r>
        <w:t>Monthly revenue  |  P1,500,000</w:t>
      </w:r>
    </w:p>
    <w:p>
      <w:r>
        <w:t>Organic traffic share  |  50%</w:t>
      </w:r>
    </w:p>
    <w:p>
      <w:r>
        <w:t>Referral-driven signups  |  15%</w:t>
      </w:r>
    </w:p>
    <w:p>
      <w:r>
        <w:t>Break-even on ad spend  |  Achieved by month 4</w:t>
      </w:r>
    </w:p>
    <w:p>
      <w:pPr>
        <w:pStyle w:val="Heading3"/>
      </w:pPr>
      <w:r>
        <w:t>Unit Economics Target</w:t>
      </w:r>
    </w:p>
    <w:p>
      <w:r>
        <w:t>Metric  |  Value</w:t>
      </w:r>
    </w:p>
    <w:p>
      <w:r>
        <w:t>|--------|-------|</w:t>
      </w:r>
    </w:p>
    <w:p>
      <w:r>
        <w:t>Average order value  |  P2,500</w:t>
      </w:r>
    </w:p>
    <w:p>
      <w:r>
        <w:t>CAC (blended, month 6)  |  P200</w:t>
      </w:r>
    </w:p>
    <w:p>
      <w:r>
        <w:t>LTV:CAC ratio  |  &gt;10:1</w:t>
      </w:r>
    </w:p>
    <w:p>
      <w:r>
        <w:t>Gross margin  |  &gt;90% (digital product, near-zero COGS)</w:t>
      </w:r>
    </w:p>
    <w:p>
      <w:r>
        <w:t>Payback period  |  &lt;1 month</w:t>
      </w:r>
    </w:p>
    <w:p>
      <w:pPr>
        <w:pStyle w:val="Heading2"/>
      </w:pPr>
      <w:r>
        <w:t>Content Calendar Framework (First 30 Days)</w:t>
      </w:r>
    </w:p>
    <w:p>
      <w:pPr>
        <w:pStyle w:val="Heading3"/>
      </w:pPr>
      <w:r>
        <w:t>Week 1: Seed</w:t>
      </w:r>
    </w:p>
    <w:p>
      <w:pPr>
        <w:pStyle w:val="ListBullet"/>
      </w:pPr>
      <w:r>
        <w:t>Day 1--3: 10 nano-influencers receive free access and take assessment on camera</w:t>
      </w:r>
    </w:p>
    <w:p>
      <w:pPr>
        <w:pStyle w:val="ListBullet"/>
      </w:pPr>
      <w:r>
        <w:t>Day 4--5: First influencer videos go live (TikTok + Instagram Reels)</w:t>
      </w:r>
    </w:p>
    <w:p>
      <w:pPr>
        <w:pStyle w:val="ListBullet"/>
      </w:pPr>
      <w:r>
        <w:t>Day 6--7: Launch first TikTok ad (assessment screen recording format)</w:t>
      </w:r>
    </w:p>
    <w:p>
      <w:pPr>
        <w:pStyle w:val="Heading3"/>
      </w:pPr>
      <w:r>
        <w:t>Week 2: Amplify</w:t>
      </w:r>
    </w:p>
    <w:p>
      <w:pPr>
        <w:pStyle w:val="ListBullet"/>
      </w:pPr>
      <w:r>
        <w:t>Day 8--10: Launch Facebook carousel ads (4 pillars)</w:t>
      </w:r>
    </w:p>
    <w:p>
      <w:pPr>
        <w:pStyle w:val="ListBullet"/>
      </w:pPr>
      <w:r>
        <w:t>Day 11--12: First blog posts published (SEO)</w:t>
      </w:r>
    </w:p>
    <w:p>
      <w:pPr>
        <w:pStyle w:val="ListBullet"/>
      </w:pPr>
      <w:r>
        <w:t>Day 13--14: Boost best-performing organic content</w:t>
      </w:r>
    </w:p>
    <w:p>
      <w:pPr>
        <w:pStyle w:val="Heading3"/>
      </w:pPr>
      <w:r>
        <w:t>Week 3: Engage</w:t>
      </w:r>
    </w:p>
    <w:p>
      <w:pPr>
        <w:pStyle w:val="ListBullet"/>
      </w:pPr>
      <w:r>
        <w:t>Day 15--17: Launch #WhatsYourScore campaign</w:t>
      </w:r>
    </w:p>
    <w:p>
      <w:pPr>
        <w:pStyle w:val="ListBullet"/>
      </w:pPr>
      <w:r>
        <w:t>Day 18--19: Join 10+ Facebook groups, begin value-first participation</w:t>
      </w:r>
    </w:p>
    <w:p>
      <w:pPr>
        <w:pStyle w:val="ListBullet"/>
      </w:pPr>
      <w:r>
        <w:t>Day 20--21: Publish "Most common scores" content based on real data</w:t>
      </w:r>
    </w:p>
    <w:p>
      <w:pPr>
        <w:pStyle w:val="Heading3"/>
      </w:pPr>
      <w:r>
        <w:t>Week 4: Optimize</w:t>
      </w:r>
    </w:p>
    <w:p>
      <w:pPr>
        <w:pStyle w:val="ListBullet"/>
      </w:pPr>
      <w:r>
        <w:t>Day 22--24: Analyze funnel data, optimize ad creative</w:t>
      </w:r>
    </w:p>
    <w:p>
      <w:pPr>
        <w:pStyle w:val="ListBullet"/>
      </w:pPr>
      <w:r>
        <w:t>Day 25--26: Launch retargeting ads for assessment dropoffs</w:t>
      </w:r>
    </w:p>
    <w:p>
      <w:pPr>
        <w:pStyle w:val="ListBullet"/>
      </w:pPr>
      <w:r>
        <w:t>Day 27--28: Second wave of nano-influencer partnerships</w:t>
      </w:r>
    </w:p>
    <w:p>
      <w:pPr>
        <w:pStyle w:val="ListBullet"/>
      </w:pPr>
      <w:r>
        <w:t>Day 29--30: Monthly review, adjust budget allocation based on channel performance</w:t>
      </w:r>
    </w:p>
    <w:p>
      <w:pPr>
        <w:pStyle w:val="Heading2"/>
      </w:pPr>
      <w:r>
        <w:t>Retargeting Strategy</w:t>
      </w:r>
    </w:p>
    <w:p>
      <w:pPr>
        <w:pStyle w:val="Heading3"/>
      </w:pPr>
      <w:r>
        <w:t>Segment 1: Visited Site, Did Not Start Assessment</w:t>
      </w:r>
    </w:p>
    <w:p>
      <w:pPr>
        <w:pStyle w:val="ListBullet"/>
      </w:pPr>
      <w:r>
        <w:t>**Ad:** "You looked. Now take 10 minutes and see your scores."</w:t>
      </w:r>
    </w:p>
    <w:p>
      <w:pPr>
        <w:pStyle w:val="ListBullet"/>
      </w:pPr>
      <w:r>
        <w:t>**Channel:** Facebook, Instagram</w:t>
      </w:r>
    </w:p>
    <w:p>
      <w:pPr>
        <w:pStyle w:val="ListBullet"/>
      </w:pPr>
      <w:r>
        <w:t>**Frequency cap:** 3 impressions/week</w:t>
      </w:r>
    </w:p>
    <w:p>
      <w:pPr>
        <w:pStyle w:val="ListBullet"/>
      </w:pPr>
      <w:r>
        <w:t>**Duration:** 14 days</w:t>
      </w:r>
    </w:p>
    <w:p>
      <w:pPr>
        <w:pStyle w:val="Heading3"/>
      </w:pPr>
      <w:r>
        <w:t>Segment 2: Started Assessment, Did Not Finish</w:t>
      </w:r>
    </w:p>
    <w:p>
      <w:pPr>
        <w:pStyle w:val="ListBullet"/>
      </w:pPr>
      <w:r>
        <w:t>**Ad:** "You started your Once. assessment. Your scores are waiting."</w:t>
      </w:r>
    </w:p>
    <w:p>
      <w:pPr>
        <w:pStyle w:val="ListBullet"/>
      </w:pPr>
      <w:r>
        <w:t>**Channel:** Facebook, Instagram, TikTok</w:t>
      </w:r>
    </w:p>
    <w:p>
      <w:pPr>
        <w:pStyle w:val="ListBullet"/>
      </w:pPr>
      <w:r>
        <w:t>**Frequency cap:** 4 impressions/week</w:t>
      </w:r>
    </w:p>
    <w:p>
      <w:pPr>
        <w:pStyle w:val="ListBullet"/>
      </w:pPr>
      <w:r>
        <w:t>**Duration:** 7 days</w:t>
      </w:r>
    </w:p>
    <w:p>
      <w:pPr>
        <w:pStyle w:val="ListBullet"/>
      </w:pPr>
      <w:r>
        <w:t>**Incentive:** None needed --- the curiosity of unfinished scores is enough</w:t>
      </w:r>
    </w:p>
    <w:p>
      <w:pPr>
        <w:pStyle w:val="Heading3"/>
      </w:pPr>
      <w:r>
        <w:t>Segment 3: Completed Assessment, Did Not Purchase</w:t>
      </w:r>
    </w:p>
    <w:p>
      <w:pPr>
        <w:pStyle w:val="ListBullet"/>
      </w:pPr>
      <w:r>
        <w:t>**Ad:** Testimonial from someone with similar primary pillar + income earned</w:t>
      </w:r>
    </w:p>
    <w:p>
      <w:pPr>
        <w:pStyle w:val="ListBullet"/>
      </w:pPr>
      <w:r>
        <w:t>**Channel:** Facebook, Instagram</w:t>
      </w:r>
    </w:p>
    <w:p>
      <w:pPr>
        <w:pStyle w:val="ListBullet"/>
      </w:pPr>
      <w:r>
        <w:t>**Frequency cap:** 3 impressions/week</w:t>
      </w:r>
    </w:p>
    <w:p>
      <w:pPr>
        <w:pStyle w:val="ListBullet"/>
      </w:pPr>
      <w:r>
        <w:t>**Duration:** 30 days</w:t>
      </w:r>
    </w:p>
    <w:p>
      <w:pPr>
        <w:pStyle w:val="ListBullet"/>
      </w:pPr>
      <w:r>
        <w:t>**Incentive:** First 100 buyers this week get a bonus module (if applicable)</w:t>
      </w:r>
    </w:p>
    <w:p>
      <w:pPr>
        <w:pStyle w:val="Heading3"/>
      </w:pPr>
      <w:r>
        <w:t>Segment 4: Core Buyers (Upgrade to Pro/AI Careers)</w:t>
      </w:r>
    </w:p>
    <w:p>
      <w:pPr>
        <w:pStyle w:val="ListBullet"/>
      </w:pPr>
      <w:r>
        <w:t>**Ad:** "You finished Module 1. Ready for income skills?"</w:t>
      </w:r>
    </w:p>
    <w:p>
      <w:pPr>
        <w:pStyle w:val="ListBullet"/>
      </w:pPr>
      <w:r>
        <w:t>**Channel:** Email (Resend), Facebook</w:t>
      </w:r>
    </w:p>
    <w:p>
      <w:pPr>
        <w:pStyle w:val="ListBullet"/>
      </w:pPr>
      <w:r>
        <w:t>**Timing:** After completing 50% of Core content</w:t>
      </w:r>
    </w:p>
    <w:p>
      <w:pPr>
        <w:pStyle w:val="ListBullet"/>
      </w:pPr>
      <w:r>
        <w:t>**Incentive:** Upgrade price = difference between plans (not full price again)</w:t>
      </w:r>
    </w:p>
    <w:p>
      <w:pPr>
        <w:pStyle w:val="Heading2"/>
      </w:pPr>
      <w:r>
        <w:t>Seasonal Opportunities (Philippines-Specific)</w:t>
      </w:r>
    </w:p>
    <w:p>
      <w:r>
        <w:t>Period  |  Opportunity  |  Angle</w:t>
      </w:r>
    </w:p>
    <w:p>
      <w:r>
        <w:t>|--------|-------------|-------|</w:t>
      </w:r>
    </w:p>
    <w:p>
      <w:r>
        <w:t>**January**  |  New Year resolutions  |  "This year, do it once. Not again."</w:t>
      </w:r>
    </w:p>
    <w:p>
      <w:r>
        <w:t>**March--April**  |  Graduation season  |  "No one tells you what to do after graduation. Once. does."</w:t>
      </w:r>
    </w:p>
    <w:p>
      <w:r>
        <w:t>**June**  |  Mid-year reset  |  "Half the year is gone. Make the second half count."</w:t>
      </w:r>
    </w:p>
    <w:p>
      <w:r>
        <w:t>**August**  |  BPO bonus season  |  "Your bonus can buy another phone. Or it can buy your future."</w:t>
      </w:r>
    </w:p>
    <w:p>
      <w:r>
        <w:t>**September**  |  Ber months begin, holiday planning  |  "Start earning before Christmas. P15,000/month from Shopee."</w:t>
      </w:r>
    </w:p>
    <w:p>
      <w:r>
        <w:t>**November**  |  11.11 sale culture  |  "11.11 sale: invest in yourself, not another gadget."</w:t>
      </w:r>
    </w:p>
    <w:p>
      <w:r>
        <w:t>**December**  |  13th month pay  |  "Your 13th month pay: P2,350 for lifetime skills. Or one night out."</w:t>
      </w:r>
    </w:p>
    <w:p>
      <w:r>
        <w:t>*Once. Marketing Strategy v1 ---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