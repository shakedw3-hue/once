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Hub Implementation Plan</w:t>
      </w:r>
    </w:p>
    <w:p>
      <w:r>
        <w:t>&gt; **For agentic workers:** REQUIRED SUB-SKILL: Use superpowers:subagent-driven-development (recommended) or superpowers:executing-plans to implement this plan task-by-task. Steps use checkbox (`- [ ]`) syntax for tracking.</w:t>
      </w:r>
    </w:p>
    <w:p>
      <w:r>
        <w:t>**Goal:** Build a standalone Next.js dashboard that unifies sales data from Rosayo (WooCommerce), ALAALA (Supabase), and Once (Supabase) into one dark-themed revenue view.</w:t>
      </w:r>
    </w:p>
    <w:p>
      <w:r>
        <w:t>**Architecture:** 3 API routes each normalize brand data into a common shape `{ grossRevenue, netRevenue, grossOrders, completedOrders, dailyData[] }`. A single dashboard page fetches all 3 and renders cards, completion table, and stacked chart.</w:t>
      </w:r>
    </w:p>
    <w:p>
      <w:r>
        <w:t>**Tech Stack:** Next.js 15 (App Router), Tailwind CSS, shadcn/ui, Recharts, @supabase/supabase-js, date-fns</w:t>
      </w:r>
    </w:p>
    <w:p>
      <w:pPr>
        <w:pStyle w:val="Heading2"/>
      </w:pPr>
      <w:r>
        <w:t>File Structure</w:t>
      </w:r>
    </w:p>
    <w:p>
      <w:r>
        <w:t>sales-hub/</w:t>
      </w:r>
    </w:p>
    <w:p>
      <w:r>
        <w:t>├── .env.local                          # All API keys</w:t>
      </w:r>
    </w:p>
    <w:p>
      <w:r>
        <w:t>├── package.json</w:t>
      </w:r>
    </w:p>
    <w:p>
      <w:r>
        <w:t>├── tailwind.config.ts</w:t>
      </w:r>
    </w:p>
    <w:p>
      <w:r>
        <w:t>├── next.config.ts</w:t>
      </w:r>
    </w:p>
    <w:p>
      <w:r>
        <w:t>├── tsconfig.json</w:t>
      </w:r>
    </w:p>
    <w:p>
      <w:r>
        <w:t>├── src/</w:t>
      </w:r>
    </w:p>
    <w:p>
      <w:r>
        <w:t>│   ├── app/</w:t>
      </w:r>
    </w:p>
    <w:p>
      <w:r>
        <w:t>│   │   ├── layout.tsx                  # Root layout, dark theme, fonts</w:t>
      </w:r>
    </w:p>
    <w:p>
      <w:r>
        <w:t>│   │   ├── page.tsx                    # Dashboard page (single page app)</w:t>
      </w:r>
    </w:p>
    <w:p>
      <w:r>
        <w:t>│   │   ├── globals.css                 # Tailwind base + dark theme vars</w:t>
      </w:r>
    </w:p>
    <w:p>
      <w:r>
        <w:t>│   │   └── api/</w:t>
      </w:r>
    </w:p>
    <w:p>
      <w:r>
        <w:t>│   │       ├── rosayo/route.ts         # WooCommerce data fetcher</w:t>
      </w:r>
    </w:p>
    <w:p>
      <w:r>
        <w:t>│   │       ├── alaala/route.ts         # Supabase ALAALA orders</w:t>
      </w:r>
    </w:p>
    <w:p>
      <w:r>
        <w:t>│   │       └── once/route.ts           # Supabase Once payments</w:t>
      </w:r>
    </w:p>
    <w:p>
      <w:r>
        <w:t>│   ├── lib/</w:t>
      </w:r>
    </w:p>
    <w:p>
      <w:r>
        <w:t>│   │   ├── types.ts                    # Shared types (BrandData, DailyEntry)</w:t>
      </w:r>
    </w:p>
    <w:p>
      <w:r>
        <w:t>│   │   ├── supabase.ts                # Supabase clients (alaala + once)</w:t>
      </w:r>
    </w:p>
    <w:p>
      <w:r>
        <w:t>│   │   └── woocommerce.ts             # WooCommerce API helper</w:t>
      </w:r>
    </w:p>
    <w:p>
      <w:r>
        <w:t>│   └── components/</w:t>
      </w:r>
    </w:p>
    <w:p>
      <w:r>
        <w:t>│       ├── revenue-card.tsx            # Single brand revenue card</w:t>
      </w:r>
    </w:p>
    <w:p>
      <w:r>
        <w:t>│       ├── completion-table.tsx        # % completion rate table</w:t>
      </w:r>
    </w:p>
    <w:p>
      <w:r>
        <w:t>│       ├── revenue-chart.tsx           # Stacked bar chart (Recharts)</w:t>
      </w:r>
    </w:p>
    <w:p>
      <w:r>
        <w:t>│       └── time-filter.tsx             # Date range selector</w:t>
      </w:r>
    </w:p>
    <w:p>
      <w:pPr>
        <w:pStyle w:val="Heading3"/>
      </w:pPr>
      <w:r>
        <w:t>Task 1: Scaffold Next.js Project</w:t>
      </w:r>
    </w:p>
    <w:p>
      <w:pPr>
        <w:pStyle w:val="ListBullet"/>
      </w:pPr>
      <w:r>
        <w:t>[ ] **Step 1: Create the project**</w:t>
      </w:r>
    </w:p>
    <w:p>
      <w:r>
        <w:t>cd /Users/shaked/Desktop</w:t>
      </w:r>
    </w:p>
    <w:p>
      <w:r>
        <w:t>npx create-next-app@latest sales-hub --typescript --tailwind --eslint --app --src-dir --no-import-alias --use-npm</w:t>
      </w:r>
    </w:p>
    <w:p>
      <w:pPr>
        <w:pStyle w:val="ListBullet"/>
      </w:pPr>
      <w:r>
        <w:t>[ ] **Step 2: Install dependencies**</w:t>
      </w:r>
    </w:p>
    <w:p>
      <w:r>
        <w:t>cd /Users/shaked/Desktop/sales-hub</w:t>
      </w:r>
    </w:p>
    <w:p>
      <w:r>
        <w:t>npm install @supabase/supabase-js recharts date-fns</w:t>
      </w:r>
    </w:p>
    <w:p>
      <w:r>
        <w:t>npx shadcn@latest init -d</w:t>
      </w:r>
    </w:p>
    <w:p>
      <w:r>
        <w:t>npx shadcn@latest add card button table</w:t>
      </w:r>
    </w:p>
    <w:p>
      <w:pPr>
        <w:pStyle w:val="ListBullet"/>
      </w:pPr>
      <w:r>
        <w:t>[ ] **Step 3: Create `.env.local`**</w:t>
      </w:r>
    </w:p>
    <w:p>
      <w:r>
        <w:t>Create: `sales-hub/.env.local`</w:t>
      </w:r>
    </w:p>
    <w:p>
      <w:pPr>
        <w:pStyle w:val="Heading1"/>
      </w:pPr>
      <w:r>
        <w:t>Rosayo - WooCommerce</w:t>
      </w:r>
    </w:p>
    <w:p>
      <w:r>
        <w:t>ROSAYO_WC_URL=https://your-rosayo-site.com</w:t>
      </w:r>
    </w:p>
    <w:p>
      <w:r>
        <w:t>ROSAYO_WC_KEY=ck_xxxxx</w:t>
      </w:r>
    </w:p>
    <w:p>
      <w:r>
        <w:t>ROSAYO_WC_SECRET=cs_xxxxx</w:t>
      </w:r>
    </w:p>
    <w:p>
      <w:pPr>
        <w:pStyle w:val="Heading1"/>
      </w:pPr>
      <w:r>
        <w:t>ALAALA - Supabase</w:t>
      </w:r>
    </w:p>
    <w:p>
      <w:r>
        <w:t>ALAALA_SUPABASE_URL=https://xxxxx.supabase.co</w:t>
      </w:r>
    </w:p>
    <w:p>
      <w:r>
        <w:t>ALAALA_SUPABASE_KEY=eyJxxxxx</w:t>
      </w:r>
    </w:p>
    <w:p>
      <w:pPr>
        <w:pStyle w:val="Heading1"/>
      </w:pPr>
      <w:r>
        <w:t>Once - Supabase</w:t>
      </w:r>
    </w:p>
    <w:p>
      <w:r>
        <w:t>ONCE_SUPABASE_URL=https://xxxxx.supabase.co</w:t>
      </w:r>
    </w:p>
    <w:p>
      <w:r>
        <w:t>ONCE_SUPABASE_KEY=eyJxxxxx</w:t>
      </w:r>
    </w:p>
    <w:p>
      <w:pPr>
        <w:pStyle w:val="ListBullet"/>
      </w:pPr>
      <w:r>
        <w:t>[ ] **Step 4: Commit**</w:t>
      </w:r>
    </w:p>
    <w:p>
      <w:r>
        <w:t>git init &amp;&amp; git add -A &amp;&amp; git commit -m "chore: scaffold sales-hub project"</w:t>
      </w:r>
    </w:p>
    <w:p>
      <w:pPr>
        <w:pStyle w:val="Heading3"/>
      </w:pPr>
      <w:r>
        <w:t>Task 2: Shared Types &amp; Clients</w:t>
      </w:r>
    </w:p>
    <w:p>
      <w:r>
        <w:t>**Files:**</w:t>
      </w:r>
    </w:p>
    <w:p>
      <w:pPr>
        <w:pStyle w:val="ListBullet"/>
      </w:pPr>
      <w:r>
        <w:t>Create: `src/lib/types.ts`</w:t>
      </w:r>
    </w:p>
    <w:p>
      <w:pPr>
        <w:pStyle w:val="ListBullet"/>
      </w:pPr>
      <w:r>
        <w:t>Create: `src/lib/supabase.ts`</w:t>
      </w:r>
    </w:p>
    <w:p>
      <w:pPr>
        <w:pStyle w:val="ListBullet"/>
      </w:pPr>
      <w:r>
        <w:t>Create: `src/lib/woocommerce.ts`</w:t>
      </w:r>
    </w:p>
    <w:p>
      <w:pPr>
        <w:pStyle w:val="ListBullet"/>
      </w:pPr>
      <w:r>
        <w:t>[ ] **Step 1: Define shared types**</w:t>
      </w:r>
    </w:p>
    <w:p>
      <w:r>
        <w:t>Create `src/lib/types.ts`:</w:t>
      </w:r>
    </w:p>
    <w:p>
      <w:r>
        <w:t>export interface DailyEntry {</w:t>
      </w:r>
    </w:p>
    <w:p>
      <w:r>
        <w:t xml:space="preserve">  date: string        // YYYY-MM-DD</w:t>
      </w:r>
    </w:p>
    <w:p>
      <w:r>
        <w:t xml:space="preserve">  grossRevenue: number</w:t>
      </w:r>
    </w:p>
    <w:p>
      <w:r>
        <w:t xml:space="preserve">  netRevenue: number</w:t>
      </w:r>
    </w:p>
    <w:p>
      <w:r>
        <w:t xml:space="preserve">  grossOrders: number</w:t>
      </w:r>
    </w:p>
    <w:p>
      <w:r>
        <w:t xml:space="preserve">  completedOrders: number</w:t>
      </w:r>
    </w:p>
    <w:p>
      <w:r>
        <w:t>}</w:t>
      </w:r>
    </w:p>
    <w:p>
      <w:r>
        <w:t>export interface BrandData {</w:t>
      </w:r>
    </w:p>
    <w:p>
      <w:r>
        <w:t xml:space="preserve">  brand: 'rosayo' | 'alaala' | 'once'</w:t>
      </w:r>
    </w:p>
    <w:p>
      <w:r>
        <w:t xml:space="preserve">  grossRevenue: number</w:t>
      </w:r>
    </w:p>
    <w:p>
      <w:r>
        <w:t xml:space="preserve">  netRevenue: number</w:t>
      </w:r>
    </w:p>
    <w:p>
      <w:r>
        <w:t xml:space="preserve">  grossOrders: number</w:t>
      </w:r>
    </w:p>
    <w:p>
      <w:r>
        <w:t xml:space="preserve">  completedOrders: number</w:t>
      </w:r>
    </w:p>
    <w:p>
      <w:r>
        <w:t xml:space="preserve">  daily: DailyEntry[]</w:t>
      </w:r>
    </w:p>
    <w:p>
      <w:r>
        <w:t>}</w:t>
      </w:r>
    </w:p>
    <w:p>
      <w:r>
        <w:t>export interface DashboardData {</w:t>
      </w:r>
    </w:p>
    <w:p>
      <w:r>
        <w:t xml:space="preserve">  rosayo: BrandData</w:t>
      </w:r>
    </w:p>
    <w:p>
      <w:r>
        <w:t xml:space="preserve">  alaala: BrandData</w:t>
      </w:r>
    </w:p>
    <w:p>
      <w:r>
        <w:t xml:space="preserve">  once: BrandData</w:t>
      </w:r>
    </w:p>
    <w:p>
      <w:r>
        <w:t xml:space="preserve">  total: {</w:t>
      </w:r>
    </w:p>
    <w:p>
      <w:r>
        <w:t xml:space="preserve">    grossRevenue: number</w:t>
      </w:r>
    </w:p>
    <w:p>
      <w:r>
        <w:t xml:space="preserve">    netRevenue: number</w:t>
      </w:r>
    </w:p>
    <w:p>
      <w:r>
        <w:t xml:space="preserve">    grossOrders: number</w:t>
      </w:r>
    </w:p>
    <w:p>
      <w:r>
        <w:t xml:space="preserve">    completedOrders: number</w:t>
      </w:r>
    </w:p>
    <w:p>
      <w:r>
        <w:t xml:space="preserve">  }</w:t>
      </w:r>
    </w:p>
    <w:p>
      <w:r>
        <w:t>}</w:t>
      </w:r>
    </w:p>
    <w:p>
      <w:r>
        <w:t>export type TimeRange = 'today' | '7d' | '30d' | 'custom'</w:t>
      </w:r>
    </w:p>
    <w:p>
      <w:pPr>
        <w:pStyle w:val="ListBullet"/>
      </w:pPr>
      <w:r>
        <w:t>[ ] **Step 2: Create Supabase clients**</w:t>
      </w:r>
    </w:p>
    <w:p>
      <w:r>
        <w:t>Create `src/lib/supabase.ts`:</w:t>
      </w:r>
    </w:p>
    <w:p>
      <w:r>
        <w:t>import { createClient } from '@supabase/supabase-js'</w:t>
      </w:r>
    </w:p>
    <w:p>
      <w:r>
        <w:t>export const alaalaClient = createClient(</w:t>
      </w:r>
    </w:p>
    <w:p>
      <w:r>
        <w:t xml:space="preserve">  process.env.ALAALA_SUPABASE_URL!,</w:t>
      </w:r>
    </w:p>
    <w:p>
      <w:r>
        <w:t xml:space="preserve">  process.env.ALAALA_SUPABASE_KEY!</w:t>
      </w:r>
    </w:p>
    <w:p>
      <w:r>
        <w:t>)</w:t>
      </w:r>
    </w:p>
    <w:p>
      <w:r>
        <w:t>export const onceClient = createClient(</w:t>
      </w:r>
    </w:p>
    <w:p>
      <w:r>
        <w:t xml:space="preserve">  process.env.ONCE_SUPABASE_URL!,</w:t>
      </w:r>
    </w:p>
    <w:p>
      <w:r>
        <w:t xml:space="preserve">  process.env.ONCE_SUPABASE_KEY!</w:t>
      </w:r>
    </w:p>
    <w:p>
      <w:r>
        <w:t>)</w:t>
      </w:r>
    </w:p>
    <w:p>
      <w:pPr>
        <w:pStyle w:val="ListBullet"/>
      </w:pPr>
      <w:r>
        <w:t>[ ] **Step 3: Create WooCommerce helper**</w:t>
      </w:r>
    </w:p>
    <w:p>
      <w:r>
        <w:t>Create `src/lib/woocommerce.ts`:</w:t>
      </w:r>
    </w:p>
    <w:p>
      <w:r>
        <w:t>const baseUrl = process.env.ROSAYO_WC_URL!</w:t>
      </w:r>
    </w:p>
    <w:p>
      <w:r>
        <w:t>const key = process.env.ROSAYO_WC_KEY!</w:t>
      </w:r>
    </w:p>
    <w:p>
      <w:r>
        <w:t>const secret = process.env.ROSAYO_WC_SECRET!</w:t>
      </w:r>
    </w:p>
    <w:p>
      <w:r>
        <w:t>export async function fetchWooOrders(after: string, before: string) {</w:t>
      </w:r>
    </w:p>
    <w:p>
      <w:r>
        <w:t xml:space="preserve">  const orders: any[] = []</w:t>
      </w:r>
    </w:p>
    <w:p>
      <w:r>
        <w:t xml:space="preserve">  let page = 1</w:t>
      </w:r>
    </w:p>
    <w:p>
      <w:r>
        <w:t xml:space="preserve">  while (true) {</w:t>
      </w:r>
    </w:p>
    <w:p>
      <w:r>
        <w:t xml:space="preserve">    const url = new URL(`${baseUrl}/wp-json/wc/v3/orders`)</w:t>
      </w:r>
    </w:p>
    <w:p>
      <w:r>
        <w:t xml:space="preserve">    url.searchParams.set('after', after)</w:t>
      </w:r>
    </w:p>
    <w:p>
      <w:r>
        <w:t xml:space="preserve">    url.searchParams.set('before', before)</w:t>
      </w:r>
    </w:p>
    <w:p>
      <w:r>
        <w:t xml:space="preserve">    url.searchParams.set('per_page', '100')</w:t>
      </w:r>
    </w:p>
    <w:p>
      <w:r>
        <w:t xml:space="preserve">    url.searchParams.set('page', String(page))</w:t>
      </w:r>
    </w:p>
    <w:p>
      <w:r>
        <w:t xml:space="preserve">    url.searchParams.set('consumer_key', key)</w:t>
      </w:r>
    </w:p>
    <w:p>
      <w:r>
        <w:t xml:space="preserve">    url.searchParams.set('consumer_secret', secret)</w:t>
      </w:r>
    </w:p>
    <w:p>
      <w:r>
        <w:t xml:space="preserve">    const res = await fetch(url.toString())</w:t>
      </w:r>
    </w:p>
    <w:p>
      <w:r>
        <w:t xml:space="preserve">    if (!res.ok) throw new Error(`WooCommerce API error: ${res.status}`)</w:t>
      </w:r>
    </w:p>
    <w:p>
      <w:r>
        <w:t xml:space="preserve">    const data = await res.json()</w:t>
      </w:r>
    </w:p>
    <w:p>
      <w:r>
        <w:t xml:space="preserve">    if (data.length === 0) break</w:t>
      </w:r>
    </w:p>
    <w:p>
      <w:r>
        <w:t xml:space="preserve">    orders.push(...data)</w:t>
      </w:r>
    </w:p>
    <w:p>
      <w:r>
        <w:t xml:space="preserve">    if (data.length &lt; 100) break</w:t>
      </w:r>
    </w:p>
    <w:p>
      <w:r>
        <w:t xml:space="preserve">    page++</w:t>
      </w:r>
    </w:p>
    <w:p>
      <w:r>
        <w:t xml:space="preserve">  }</w:t>
      </w:r>
    </w:p>
    <w:p>
      <w:r>
        <w:t xml:space="preserve">  return orders</w:t>
      </w:r>
    </w:p>
    <w:p>
      <w:r>
        <w:t>}</w:t>
      </w:r>
    </w:p>
    <w:p>
      <w:pPr>
        <w:pStyle w:val="ListBullet"/>
      </w:pPr>
      <w:r>
        <w:t>[ ] **Step 4: Commit**</w:t>
      </w:r>
    </w:p>
    <w:p>
      <w:r>
        <w:t>git add -A &amp;&amp; git commit -m "feat: add shared types and API clients"</w:t>
      </w:r>
    </w:p>
    <w:p>
      <w:pPr>
        <w:pStyle w:val="Heading3"/>
      </w:pPr>
      <w:r>
        <w:t>Task 3: API Routes</w:t>
      </w:r>
    </w:p>
    <w:p>
      <w:r>
        <w:t>**Files:**</w:t>
      </w:r>
    </w:p>
    <w:p>
      <w:pPr>
        <w:pStyle w:val="ListBullet"/>
      </w:pPr>
      <w:r>
        <w:t>Create: `src/app/api/rosayo/route.ts`</w:t>
      </w:r>
    </w:p>
    <w:p>
      <w:pPr>
        <w:pStyle w:val="ListBullet"/>
      </w:pPr>
      <w:r>
        <w:t>Create: `src/app/api/alaala/route.ts`</w:t>
      </w:r>
    </w:p>
    <w:p>
      <w:pPr>
        <w:pStyle w:val="ListBullet"/>
      </w:pPr>
      <w:r>
        <w:t>Create: `src/app/api/once/route.ts`</w:t>
      </w:r>
    </w:p>
    <w:p>
      <w:pPr>
        <w:pStyle w:val="ListBullet"/>
      </w:pPr>
      <w:r>
        <w:t>[ ] **Step 1: Rosayo API route**</w:t>
      </w:r>
    </w:p>
    <w:p>
      <w:r>
        <w:t>Create `src/app/api/rosayo/route.ts`:</w:t>
      </w:r>
    </w:p>
    <w:p>
      <w:r>
        <w:t>import { NextRequest, NextResponse } from 'next/server'</w:t>
      </w:r>
    </w:p>
    <w:p>
      <w:r>
        <w:t>import { fetchWooOrders } from '@/lib/woocommerce'</w:t>
      </w:r>
    </w:p>
    <w:p>
      <w:r>
        <w:t>import { BrandData, DailyEntry } from '@/lib/types'</w:t>
      </w:r>
    </w:p>
    <w:p>
      <w:r>
        <w:t>import { format } from 'date-fns'</w:t>
      </w:r>
    </w:p>
    <w:p>
      <w:r>
        <w:t>export async function GET(req: NextRequest) {</w:t>
      </w:r>
    </w:p>
    <w:p>
      <w:r>
        <w:t xml:space="preserve">  const { searchParams } = req.nextUrl</w:t>
      </w:r>
    </w:p>
    <w:p>
      <w:r>
        <w:t xml:space="preserve">  const after = searchParams.get('after')!</w:t>
      </w:r>
    </w:p>
    <w:p>
      <w:r>
        <w:t xml:space="preserve">  const before = searchParams.get('before')!</w:t>
      </w:r>
    </w:p>
    <w:p>
      <w:r>
        <w:t xml:space="preserve">  try {</w:t>
      </w:r>
    </w:p>
    <w:p>
      <w:r>
        <w:t xml:space="preserve">    const orders = await fetchWooOrders(after, before)</w:t>
      </w:r>
    </w:p>
    <w:p>
      <w:r>
        <w:t xml:space="preserve">    const dailyMap = new Map&lt;string, DailyEntry&gt;()</w:t>
      </w:r>
    </w:p>
    <w:p>
      <w:r>
        <w:t xml:space="preserve">    for (const order of orders) {</w:t>
      </w:r>
    </w:p>
    <w:p>
      <w:r>
        <w:t xml:space="preserve">      const date = format(new Date(order.date_created), 'yyyy-MM-dd')</w:t>
      </w:r>
    </w:p>
    <w:p>
      <w:r>
        <w:t xml:space="preserve">      const amount = parseFloat(order.total) || 0</w:t>
      </w:r>
    </w:p>
    <w:p>
      <w:r>
        <w:t xml:space="preserve">      const isCompleted = order.status === 'completed'</w:t>
      </w:r>
    </w:p>
    <w:p>
      <w:r>
        <w:t xml:space="preserve">      const entry = dailyMap.get(date) || {</w:t>
      </w:r>
    </w:p>
    <w:p>
      <w:r>
        <w:t xml:space="preserve">        date,</w:t>
      </w:r>
    </w:p>
    <w:p>
      <w:r>
        <w:t xml:space="preserve">        grossRevenue: 0,</w:t>
      </w:r>
    </w:p>
    <w:p>
      <w:r>
        <w:t xml:space="preserve">        netRevenue: 0,</w:t>
      </w:r>
    </w:p>
    <w:p>
      <w:r>
        <w:t xml:space="preserve">        grossOrders: 0,</w:t>
      </w:r>
    </w:p>
    <w:p>
      <w:r>
        <w:t xml:space="preserve">        completedOrders: 0,</w:t>
      </w:r>
    </w:p>
    <w:p>
      <w:r>
        <w:t xml:space="preserve">      }</w:t>
      </w:r>
    </w:p>
    <w:p>
      <w:r>
        <w:t xml:space="preserve">      entry.grossRevenue += amount</w:t>
      </w:r>
    </w:p>
    <w:p>
      <w:r>
        <w:t xml:space="preserve">      entry.grossOrders += 1</w:t>
      </w:r>
    </w:p>
    <w:p>
      <w:r>
        <w:t xml:space="preserve">      if (isCompleted) {</w:t>
      </w:r>
    </w:p>
    <w:p>
      <w:r>
        <w:t xml:space="preserve">        entry.netRevenue += amount</w:t>
      </w:r>
    </w:p>
    <w:p>
      <w:r>
        <w:t xml:space="preserve">        entry.completedOrders += 1</w:t>
      </w:r>
    </w:p>
    <w:p>
      <w:r>
        <w:t xml:space="preserve">      }</w:t>
      </w:r>
    </w:p>
    <w:p>
      <w:r>
        <w:t xml:space="preserve">      dailyMap.set(date, entry)</w:t>
      </w:r>
    </w:p>
    <w:p>
      <w:r>
        <w:t xml:space="preserve">    }</w:t>
      </w:r>
    </w:p>
    <w:p>
      <w:r>
        <w:t xml:space="preserve">    const daily = Array.from(dailyMap.values()).sort((a, b) =&gt; a.date.localeCompare(b.date))</w:t>
      </w:r>
    </w:p>
    <w:p>
      <w:r>
        <w:t xml:space="preserve">    const result: BrandData = {</w:t>
      </w:r>
    </w:p>
    <w:p>
      <w:r>
        <w:t xml:space="preserve">      brand: 'rosayo',</w:t>
      </w:r>
    </w:p>
    <w:p>
      <w:r>
        <w:t xml:space="preserve">      grossRevenue: daily.reduce((s, d) =&gt; s + d.grossRevenue, 0),</w:t>
      </w:r>
    </w:p>
    <w:p>
      <w:r>
        <w:t xml:space="preserve">      netRevenue: daily.reduce((s, d) =&gt; s + d.netRevenue, 0),</w:t>
      </w:r>
    </w:p>
    <w:p>
      <w:r>
        <w:t xml:space="preserve">      grossOrders: daily.reduce((s, d) =&gt; s + d.grossOrders, 0),</w:t>
      </w:r>
    </w:p>
    <w:p>
      <w:r>
        <w:t xml:space="preserve">      completedOrders: daily.reduce((s, d) =&gt; s + d.completedOrders, 0),</w:t>
      </w:r>
    </w:p>
    <w:p>
      <w:r>
        <w:t xml:space="preserve">      daily,</w:t>
      </w:r>
    </w:p>
    <w:p>
      <w:r>
        <w:t xml:space="preserve">    }</w:t>
      </w:r>
    </w:p>
    <w:p>
      <w:r>
        <w:t xml:space="preserve">    return NextResponse.json(result)</w:t>
      </w:r>
    </w:p>
    <w:p>
      <w:r>
        <w:t xml:space="preserve">  } catch (e: any) {</w:t>
      </w:r>
    </w:p>
    <w:p>
      <w:r>
        <w:t xml:space="preserve">    return NextResponse.json({ error: e.message }, { status: 500 })</w:t>
      </w:r>
    </w:p>
    <w:p>
      <w:r>
        <w:t xml:space="preserve">  }</w:t>
      </w:r>
    </w:p>
    <w:p>
      <w:r>
        <w:t>}</w:t>
      </w:r>
    </w:p>
    <w:p>
      <w:pPr>
        <w:pStyle w:val="ListBullet"/>
      </w:pPr>
      <w:r>
        <w:t>[ ] **Step 2: ALAALA API route**</w:t>
      </w:r>
    </w:p>
    <w:p>
      <w:r>
        <w:t>Create `src/app/api/alaala/route.ts`:</w:t>
      </w:r>
    </w:p>
    <w:p>
      <w:r>
        <w:t>import { NextRequest, NextResponse } from 'next/server'</w:t>
      </w:r>
    </w:p>
    <w:p>
      <w:r>
        <w:t>import { alaalaClient } from '@/lib/supabase'</w:t>
      </w:r>
    </w:p>
    <w:p>
      <w:r>
        <w:t>import { BrandData, DailyEntry } from '@/lib/types'</w:t>
      </w:r>
    </w:p>
    <w:p>
      <w:r>
        <w:t>import { format } from 'date-fns'</w:t>
      </w:r>
    </w:p>
    <w:p>
      <w:r>
        <w:t>export async function GET(req: NextRequest) {</w:t>
      </w:r>
    </w:p>
    <w:p>
      <w:r>
        <w:t xml:space="preserve">  const { searchParams } = req.nextUrl</w:t>
      </w:r>
    </w:p>
    <w:p>
      <w:r>
        <w:t xml:space="preserve">  const after = searchParams.get('after')!</w:t>
      </w:r>
    </w:p>
    <w:p>
      <w:r>
        <w:t xml:space="preserve">  const before = searchParams.get('before')!</w:t>
      </w:r>
    </w:p>
    <w:p>
      <w:r>
        <w:t xml:space="preserve">  try {</w:t>
      </w:r>
    </w:p>
    <w:p>
      <w:r>
        <w:t xml:space="preserve">    const { data: orders, error } = await alaalaClient</w:t>
      </w:r>
    </w:p>
    <w:p>
      <w:r>
        <w:t xml:space="preserve">      .from('orders')</w:t>
      </w:r>
    </w:p>
    <w:p>
      <w:r>
        <w:t xml:space="preserve">      .select('amount_paid, payment_status, created_at')</w:t>
      </w:r>
    </w:p>
    <w:p>
      <w:r>
        <w:t xml:space="preserve">      .gte('created_at', after)</w:t>
      </w:r>
    </w:p>
    <w:p>
      <w:r>
        <w:t xml:space="preserve">      .lte('created_at', before)</w:t>
      </w:r>
    </w:p>
    <w:p>
      <w:r>
        <w:t xml:space="preserve">    if (error) throw error</w:t>
      </w:r>
    </w:p>
    <w:p>
      <w:r>
        <w:t xml:space="preserve">    const dailyMap = new Map&lt;string, DailyEntry&gt;()</w:t>
      </w:r>
    </w:p>
    <w:p>
      <w:r>
        <w:t xml:space="preserve">    for (const order of orders || []) {</w:t>
      </w:r>
    </w:p>
    <w:p>
      <w:r>
        <w:t xml:space="preserve">      const date = format(new Date(order.created_at), 'yyyy-MM-dd')</w:t>
      </w:r>
    </w:p>
    <w:p>
      <w:r>
        <w:t xml:space="preserve">      const amount = parseFloat(order.amount_paid) || 0</w:t>
      </w:r>
    </w:p>
    <w:p>
      <w:r>
        <w:t xml:space="preserve">      const isCompleted = order.payment_status === 'paid'</w:t>
      </w:r>
    </w:p>
    <w:p>
      <w:r>
        <w:t xml:space="preserve">      const entry = dailyMap.get(date) || {</w:t>
      </w:r>
    </w:p>
    <w:p>
      <w:r>
        <w:t xml:space="preserve">        date, grossRevenue: 0, netRevenue: 0, grossOrders: 0, completedOrders: 0,</w:t>
      </w:r>
    </w:p>
    <w:p>
      <w:r>
        <w:t xml:space="preserve">      }</w:t>
      </w:r>
    </w:p>
    <w:p>
      <w:r>
        <w:t xml:space="preserve">      entry.grossRevenue += amount</w:t>
      </w:r>
    </w:p>
    <w:p>
      <w:r>
        <w:t xml:space="preserve">      entry.grossOrders += 1</w:t>
      </w:r>
    </w:p>
    <w:p>
      <w:r>
        <w:t xml:space="preserve">      if (isCompleted) {</w:t>
      </w:r>
    </w:p>
    <w:p>
      <w:r>
        <w:t xml:space="preserve">        entry.netRevenue += amount</w:t>
      </w:r>
    </w:p>
    <w:p>
      <w:r>
        <w:t xml:space="preserve">        entry.completedOrders += 1</w:t>
      </w:r>
    </w:p>
    <w:p>
      <w:r>
        <w:t xml:space="preserve">      }</w:t>
      </w:r>
    </w:p>
    <w:p>
      <w:r>
        <w:t xml:space="preserve">      dailyMap.set(date, entry)</w:t>
      </w:r>
    </w:p>
    <w:p>
      <w:r>
        <w:t xml:space="preserve">    }</w:t>
      </w:r>
    </w:p>
    <w:p>
      <w:r>
        <w:t xml:space="preserve">    const daily = Array.from(dailyMap.values()).sort((a, b) =&gt; a.date.localeCompare(b.date))</w:t>
      </w:r>
    </w:p>
    <w:p>
      <w:r>
        <w:t xml:space="preserve">    const result: BrandData = {</w:t>
      </w:r>
    </w:p>
    <w:p>
      <w:r>
        <w:t xml:space="preserve">      brand: 'alaala',</w:t>
      </w:r>
    </w:p>
    <w:p>
      <w:r>
        <w:t xml:space="preserve">      grossRevenue: daily.reduce((s, d) =&gt; s + d.grossRevenue, 0),</w:t>
      </w:r>
    </w:p>
    <w:p>
      <w:r>
        <w:t xml:space="preserve">      netRevenue: daily.reduce((s, d) =&gt; s + d.netRevenue, 0),</w:t>
      </w:r>
    </w:p>
    <w:p>
      <w:r>
        <w:t xml:space="preserve">      grossOrders: daily.reduce((s, d) =&gt; s + d.grossOrders, 0),</w:t>
      </w:r>
    </w:p>
    <w:p>
      <w:r>
        <w:t xml:space="preserve">      completedOrders: daily.reduce((s, d) =&gt; s + d.completedOrders, 0),</w:t>
      </w:r>
    </w:p>
    <w:p>
      <w:r>
        <w:t xml:space="preserve">      daily,</w:t>
      </w:r>
    </w:p>
    <w:p>
      <w:r>
        <w:t xml:space="preserve">    }</w:t>
      </w:r>
    </w:p>
    <w:p>
      <w:r>
        <w:t xml:space="preserve">    return NextResponse.json(result)</w:t>
      </w:r>
    </w:p>
    <w:p>
      <w:r>
        <w:t xml:space="preserve">  } catch (e: any) {</w:t>
      </w:r>
    </w:p>
    <w:p>
      <w:r>
        <w:t xml:space="preserve">    return NextResponse.json({ error: e.message }, { status: 500 })</w:t>
      </w:r>
    </w:p>
    <w:p>
      <w:r>
        <w:t xml:space="preserve">  }</w:t>
      </w:r>
    </w:p>
    <w:p>
      <w:r>
        <w:t>}</w:t>
      </w:r>
    </w:p>
    <w:p>
      <w:pPr>
        <w:pStyle w:val="ListBullet"/>
      </w:pPr>
      <w:r>
        <w:t>[ ] **Step 3: Once API route**</w:t>
      </w:r>
    </w:p>
    <w:p>
      <w:r>
        <w:t>Create `src/app/api/once/route.ts`:</w:t>
      </w:r>
    </w:p>
    <w:p>
      <w:r>
        <w:t>import { NextRequest, NextResponse } from 'next/server'</w:t>
      </w:r>
    </w:p>
    <w:p>
      <w:r>
        <w:t>import { onceClient } from '@/lib/supabase'</w:t>
      </w:r>
    </w:p>
    <w:p>
      <w:r>
        <w:t>import { BrandData, DailyEntry } from '@/lib/types'</w:t>
      </w:r>
    </w:p>
    <w:p>
      <w:r>
        <w:t>import { format } from 'date-fns'</w:t>
      </w:r>
    </w:p>
    <w:p>
      <w:r>
        <w:t>export async function GET(req: NextRequest) {</w:t>
      </w:r>
    </w:p>
    <w:p>
      <w:r>
        <w:t xml:space="preserve">  const { searchParams } = req.nextUrl</w:t>
      </w:r>
    </w:p>
    <w:p>
      <w:r>
        <w:t xml:space="preserve">  const after = searchParams.get('after')!</w:t>
      </w:r>
    </w:p>
    <w:p>
      <w:r>
        <w:t xml:space="preserve">  const before = searchParams.get('before')!</w:t>
      </w:r>
    </w:p>
    <w:p>
      <w:r>
        <w:t xml:space="preserve">  try {</w:t>
      </w:r>
    </w:p>
    <w:p>
      <w:r>
        <w:t xml:space="preserve">    const { data: payments, error } = await onceClient</w:t>
      </w:r>
    </w:p>
    <w:p>
      <w:r>
        <w:t xml:space="preserve">      .from('payments')</w:t>
      </w:r>
    </w:p>
    <w:p>
      <w:r>
        <w:t xml:space="preserve">      .select('amount, status, created_at')</w:t>
      </w:r>
    </w:p>
    <w:p>
      <w:r>
        <w:t xml:space="preserve">      .gte('created_at', after)</w:t>
      </w:r>
    </w:p>
    <w:p>
      <w:r>
        <w:t xml:space="preserve">      .lte('created_at', before)</w:t>
      </w:r>
    </w:p>
    <w:p>
      <w:r>
        <w:t xml:space="preserve">    if (error) throw error</w:t>
      </w:r>
    </w:p>
    <w:p>
      <w:r>
        <w:t xml:space="preserve">    const dailyMap = new Map&lt;string, DailyEntry&gt;()</w:t>
      </w:r>
    </w:p>
    <w:p>
      <w:r>
        <w:t xml:space="preserve">    for (const payment of payments || []) {</w:t>
      </w:r>
    </w:p>
    <w:p>
      <w:r>
        <w:t xml:space="preserve">      const date = format(new Date(payment.created_at), 'yyyy-MM-dd')</w:t>
      </w:r>
    </w:p>
    <w:p>
      <w:r>
        <w:t xml:space="preserve">      const amount = (payment.amount || 0) / 100  // centavos → pesos</w:t>
      </w:r>
    </w:p>
    <w:p>
      <w:r>
        <w:t xml:space="preserve">      const isCompleted = payment.status === 'completed'</w:t>
      </w:r>
    </w:p>
    <w:p>
      <w:r>
        <w:t xml:space="preserve">      const entry = dailyMap.get(date) || {</w:t>
      </w:r>
    </w:p>
    <w:p>
      <w:r>
        <w:t xml:space="preserve">        date, grossRevenue: 0, netRevenue: 0, grossOrders: 0, completedOrders: 0,</w:t>
      </w:r>
    </w:p>
    <w:p>
      <w:r>
        <w:t xml:space="preserve">      }</w:t>
      </w:r>
    </w:p>
    <w:p>
      <w:r>
        <w:t xml:space="preserve">      entry.grossRevenue += amount</w:t>
      </w:r>
    </w:p>
    <w:p>
      <w:r>
        <w:t xml:space="preserve">      entry.grossOrders += 1</w:t>
      </w:r>
    </w:p>
    <w:p>
      <w:r>
        <w:t xml:space="preserve">      if (isCompleted) {</w:t>
      </w:r>
    </w:p>
    <w:p>
      <w:r>
        <w:t xml:space="preserve">        entry.netRevenue += amount</w:t>
      </w:r>
    </w:p>
    <w:p>
      <w:r>
        <w:t xml:space="preserve">        entry.completedOrders += 1</w:t>
      </w:r>
    </w:p>
    <w:p>
      <w:r>
        <w:t xml:space="preserve">      }</w:t>
      </w:r>
    </w:p>
    <w:p>
      <w:r>
        <w:t xml:space="preserve">      dailyMap.set(date, entry)</w:t>
      </w:r>
    </w:p>
    <w:p>
      <w:r>
        <w:t xml:space="preserve">    }</w:t>
      </w:r>
    </w:p>
    <w:p>
      <w:r>
        <w:t xml:space="preserve">    const daily = Array.from(dailyMap.values()).sort((a, b) =&gt; a.date.localeCompare(b.date))</w:t>
      </w:r>
    </w:p>
    <w:p>
      <w:r>
        <w:t xml:space="preserve">    const result: BrandData = {</w:t>
      </w:r>
    </w:p>
    <w:p>
      <w:r>
        <w:t xml:space="preserve">      brand: 'once',</w:t>
      </w:r>
    </w:p>
    <w:p>
      <w:r>
        <w:t xml:space="preserve">      grossRevenue: daily.reduce((s, d) =&gt; s + d.grossRevenue, 0),</w:t>
      </w:r>
    </w:p>
    <w:p>
      <w:r>
        <w:t xml:space="preserve">      netRevenue: daily.reduce((s, d) =&gt; s + d.netRevenue, 0),</w:t>
      </w:r>
    </w:p>
    <w:p>
      <w:r>
        <w:t xml:space="preserve">      grossOrders: daily.reduce((s, d) =&gt; s + d.grossOrders, 0),</w:t>
      </w:r>
    </w:p>
    <w:p>
      <w:r>
        <w:t xml:space="preserve">      completedOrders: daily.reduce((s, d) =&gt; s + d.completedOrders, 0),</w:t>
      </w:r>
    </w:p>
    <w:p>
      <w:r>
        <w:t xml:space="preserve">      daily,</w:t>
      </w:r>
    </w:p>
    <w:p>
      <w:r>
        <w:t xml:space="preserve">    }</w:t>
      </w:r>
    </w:p>
    <w:p>
      <w:r>
        <w:t xml:space="preserve">    return NextResponse.json(result)</w:t>
      </w:r>
    </w:p>
    <w:p>
      <w:r>
        <w:t xml:space="preserve">  } catch (e: any) {</w:t>
      </w:r>
    </w:p>
    <w:p>
      <w:r>
        <w:t xml:space="preserve">    return NextResponse.json({ error: e.message }, { status: 500 })</w:t>
      </w:r>
    </w:p>
    <w:p>
      <w:r>
        <w:t xml:space="preserve">  }</w:t>
      </w:r>
    </w:p>
    <w:p>
      <w:r>
        <w:t>}</w:t>
      </w:r>
    </w:p>
    <w:p>
      <w:pPr>
        <w:pStyle w:val="ListBullet"/>
      </w:pPr>
      <w:r>
        <w:t>[ ] **Step 4: Commit**</w:t>
      </w:r>
    </w:p>
    <w:p>
      <w:r>
        <w:t>git add -A &amp;&amp; git commit -m "feat: add API routes for rosayo, alaala, once"</w:t>
      </w:r>
    </w:p>
    <w:p>
      <w:pPr>
        <w:pStyle w:val="Heading3"/>
      </w:pPr>
      <w:r>
        <w:t>Task 4: UI Components</w:t>
      </w:r>
    </w:p>
    <w:p>
      <w:r>
        <w:t>**Files:**</w:t>
      </w:r>
    </w:p>
    <w:p>
      <w:pPr>
        <w:pStyle w:val="ListBullet"/>
      </w:pPr>
      <w:r>
        <w:t>Create: `src/components/revenue-card.tsx`</w:t>
      </w:r>
    </w:p>
    <w:p>
      <w:pPr>
        <w:pStyle w:val="ListBullet"/>
      </w:pPr>
      <w:r>
        <w:t>Create: `src/components/completion-table.tsx`</w:t>
      </w:r>
    </w:p>
    <w:p>
      <w:pPr>
        <w:pStyle w:val="ListBullet"/>
      </w:pPr>
      <w:r>
        <w:t>Create: `src/components/revenue-chart.tsx`</w:t>
      </w:r>
    </w:p>
    <w:p>
      <w:pPr>
        <w:pStyle w:val="ListBullet"/>
      </w:pPr>
      <w:r>
        <w:t>Create: `src/components/time-filter.tsx`</w:t>
      </w:r>
    </w:p>
    <w:p>
      <w:pPr>
        <w:pStyle w:val="ListBullet"/>
      </w:pPr>
      <w:r>
        <w:t>[ ] **Step 1: Revenue card component**</w:t>
      </w:r>
    </w:p>
    <w:p>
      <w:r>
        <w:t>Create `src/components/revenue-card.tsx` — displays brand name, gross revenue, net revenue, order counts. Uses shadcn Card. Dark themed with brand accent color.</w:t>
      </w:r>
    </w:p>
    <w:p>
      <w:pPr>
        <w:pStyle w:val="ListBullet"/>
      </w:pPr>
      <w:r>
        <w:t>[ ] **Step 2: Completion table component**</w:t>
      </w:r>
    </w:p>
    <w:p>
      <w:r>
        <w:t>Create `src/components/completion-table.tsx` — renders a table with columns per brand + total row. Rows: gross orders, completed orders, % completion. Uses shadcn Table.</w:t>
      </w:r>
    </w:p>
    <w:p>
      <w:pPr>
        <w:pStyle w:val="ListBullet"/>
      </w:pPr>
      <w:r>
        <w:t>[ ] **Step 3: Revenue chart component**</w:t>
      </w:r>
    </w:p>
    <w:p>
      <w:r>
        <w:t>Create `src/components/revenue-chart.tsx` — Recharts stacked BarChart. X-axis = dates, Y-axis = ₱. 3 colored bars per date (rosayo, alaala, once). Responsive container. Tooltip shows ₱ formatted values.</w:t>
      </w:r>
    </w:p>
    <w:p>
      <w:pPr>
        <w:pStyle w:val="ListBullet"/>
      </w:pPr>
      <w:r>
        <w:t>[ ] **Step 4: Time filter component**</w:t>
      </w:r>
    </w:p>
    <w:p>
      <w:r>
        <w:t>Create `src/components/time-filter.tsx` — button group: Today / 7 Days / 30 Days / Custom. Custom opens two date inputs (from/to). Calls onChange with `{ after, before }` ISO strings.</w:t>
      </w:r>
    </w:p>
    <w:p>
      <w:pPr>
        <w:pStyle w:val="ListBullet"/>
      </w:pPr>
      <w:r>
        <w:t>[ ] **Step 5: Commit**</w:t>
      </w:r>
    </w:p>
    <w:p>
      <w:r>
        <w:t>git add -A &amp;&amp; git commit -m "feat: add dashboard UI components"</w:t>
      </w:r>
    </w:p>
    <w:p>
      <w:pPr>
        <w:pStyle w:val="Heading3"/>
      </w:pPr>
      <w:r>
        <w:t>Task 5: Dashboard Page &amp; Layout</w:t>
      </w:r>
    </w:p>
    <w:p>
      <w:r>
        <w:t>**Files:**</w:t>
      </w:r>
    </w:p>
    <w:p>
      <w:pPr>
        <w:pStyle w:val="ListBullet"/>
      </w:pPr>
      <w:r>
        <w:t>Modify: `src/app/layout.tsx`</w:t>
      </w:r>
    </w:p>
    <w:p>
      <w:pPr>
        <w:pStyle w:val="ListBullet"/>
      </w:pPr>
      <w:r>
        <w:t>Modify: `src/app/globals.css`</w:t>
      </w:r>
    </w:p>
    <w:p>
      <w:pPr>
        <w:pStyle w:val="ListBullet"/>
      </w:pPr>
      <w:r>
        <w:t>Modify: `src/app/page.tsx`</w:t>
      </w:r>
    </w:p>
    <w:p>
      <w:pPr>
        <w:pStyle w:val="ListBullet"/>
      </w:pPr>
      <w:r>
        <w:t>[ ] **Step 1: Set up dark layout**</w:t>
      </w:r>
    </w:p>
    <w:p>
      <w:r>
        <w:t>Modify `src/app/layout.tsx` — set `&lt;html className="dark"&gt;`, add Inter font, page title "Sales Hub".</w:t>
      </w:r>
    </w:p>
    <w:p>
      <w:r>
        <w:t>Modify `src/app/globals.css` — dark background (#0a0a0a), proper shadcn dark theme CSS vars.</w:t>
      </w:r>
    </w:p>
    <w:p>
      <w:pPr>
        <w:pStyle w:val="ListBullet"/>
      </w:pPr>
      <w:r>
        <w:t>[ ] **Step 2: Build dashboard page**</w:t>
      </w:r>
    </w:p>
    <w:p>
      <w:r>
        <w:t>Modify `src/app/page.tsx` — client component that:</w:t>
      </w:r>
    </w:p>
    <w:p>
      <w:r>
        <w:t>1. Manages state: `timeRange`, `dateFrom`, `dateTo`, `data` (3 brand results)</w:t>
      </w:r>
    </w:p>
    <w:p>
      <w:r>
        <w:t>2. On mount + filter change: fetches `/api/rosayo`, `/api/alaala`, `/api/once` in parallel with `after`/`before` params</w:t>
      </w:r>
    </w:p>
    <w:p>
      <w:r>
        <w:t>3. Computes totals by summing 3 brands</w:t>
      </w:r>
    </w:p>
    <w:p>
      <w:r>
        <w:t>4. Renders: TimeFilter → 4 RevenueCards → CompletionTable → RevenueChart</w:t>
      </w:r>
    </w:p>
    <w:p>
      <w:pPr>
        <w:pStyle w:val="ListBullet"/>
      </w:pPr>
      <w:r>
        <w:t>[ ] **Step 3: Test locally**</w:t>
      </w:r>
    </w:p>
    <w:p>
      <w:r>
        <w:t>cd /Users/shaked/Desktop/sales-hub</w:t>
      </w:r>
    </w:p>
    <w:p>
      <w:r>
        <w:t>npm run dev</w:t>
      </w:r>
    </w:p>
    <w:p>
      <w:pPr>
        <w:pStyle w:val="Heading1"/>
      </w:pPr>
      <w:r>
        <w:t>Open http://localhost:3000</w:t>
      </w:r>
    </w:p>
    <w:p>
      <w:pPr>
        <w:pStyle w:val="Heading1"/>
      </w:pPr>
      <w:r>
        <w:t>Verify: cards render, chart shows, time filter works</w:t>
      </w:r>
    </w:p>
    <w:p>
      <w:pPr>
        <w:pStyle w:val="ListBullet"/>
      </w:pPr>
      <w:r>
        <w:t>[ ] **Step 4: Commit**</w:t>
      </w:r>
    </w:p>
    <w:p>
      <w:r>
        <w:t>git add -A &amp;&amp; git commit -m "feat: complete sales hub dashboard"</w:t>
      </w:r>
    </w:p>
    <w:p>
      <w:pPr>
        <w:pStyle w:val="Heading3"/>
      </w:pPr>
      <w:r>
        <w:t>Task 6: Polish &amp; Deploy-Ready</w:t>
      </w:r>
    </w:p>
    <w:p>
      <w:pPr>
        <w:pStyle w:val="ListBullet"/>
      </w:pPr>
      <w:r>
        <w:t>[ ] **Step 1: Add loading states** — skeleton cards while fetching</w:t>
      </w:r>
    </w:p>
    <w:p>
      <w:pPr>
        <w:pStyle w:val="ListBullet"/>
      </w:pPr>
      <w:r>
        <w:t>[ ] **Step 2: Add error handling** — show error message per brand if API fails</w:t>
      </w:r>
    </w:p>
    <w:p>
      <w:pPr>
        <w:pStyle w:val="ListBullet"/>
      </w:pPr>
      <w:r>
        <w:t>[ ] **Step 3: Format numbers** — ₱ with commas (e.g., ₱12,345.00)</w:t>
      </w:r>
    </w:p>
    <w:p>
      <w:pPr>
        <w:pStyle w:val="ListBullet"/>
      </w:pPr>
      <w:r>
        <w:t>[ ] **Step 4: Final commit**</w:t>
      </w:r>
    </w:p>
    <w:p>
      <w:r>
        <w:t>git add -A &amp;&amp; git commit -m "feat: add loading states, error handling, number formatting"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