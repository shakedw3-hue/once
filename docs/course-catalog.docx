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Once Platform — Complete Course Catalog</w:t>
      </w:r>
    </w:p>
    <w:p>
      <w:r>
        <w:t>&gt; Total: 275 lessons across 55 modules</w:t>
      </w:r>
    </w:p>
    <w:p>
      <w:pPr>
        <w:pStyle w:val="Heading1"/>
      </w:pPr>
      <w:r>
        <w:t>MONEY PILLAR</w:t>
      </w:r>
    </w:p>
    <w:p>
      <w:pPr>
        <w:pStyle w:val="Heading2"/>
      </w:pPr>
      <w:r>
        <w:t>Core Modules (₱1,499)</w:t>
      </w:r>
    </w:p>
    <w:p>
      <w:pPr>
        <w:pStyle w:val="Heading3"/>
      </w:pPr>
      <w:r>
        <w:t>Module 1: Financial Direction</w:t>
      </w:r>
    </w:p>
    <w:p>
      <w:r>
        <w:t>*Understand where you stand financially and create a clear direction for growth.*</w:t>
      </w:r>
    </w:p>
    <w:p>
      <w:r>
        <w:t>**Lesson 1: Where Your Money Actually Goes**</w:t>
      </w:r>
    </w:p>
    <w:p>
      <w:r>
        <w:t>Morgan Housel writes in The Psychology of Money that wealth is not about how much you earn, it is about the gap between what you earn and what you spend. Most people have never tracked this gap honest...</w:t>
      </w:r>
    </w:p>
    <w:p>
      <w:pPr>
        <w:pStyle w:val="ListBullet"/>
      </w:pPr>
      <w:r>
        <w:t>🎯 Action: Open your phone right now. Look at your last 30 days of GCash or bank transactions. Write down your top 5 spending categories and the approximate amou...</w:t>
      </w:r>
    </w:p>
    <w:p>
      <w:pPr>
        <w:pStyle w:val="ListBullet"/>
      </w:pPr>
      <w:r>
        <w:t>💭 Reflection: When you look at where your money went this month, does it reflect what you say matters most to you?...</w:t>
      </w:r>
    </w:p>
    <w:p>
      <w:r>
        <w:t>**Lesson 2: Your Real Hourly Rate**</w:t>
      </w:r>
    </w:p>
    <w:p>
      <w:r>
        <w:t>Naval Ravikant often says you should know what your time is worth so you can outsource anything below that rate. But most salaried workers and freelancers never calculate their true hourly rate, the o...</w:t>
      </w:r>
    </w:p>
    <w:p>
      <w:pPr>
        <w:pStyle w:val="ListBullet"/>
      </w:pPr>
      <w:r>
        <w:t>🎯 Action: Calculate your real hourly rate. Take your monthly income, then divide by the actual total hours you invest in work, including commute, preparation, a...</w:t>
      </w:r>
    </w:p>
    <w:p>
      <w:pPr>
        <w:pStyle w:val="ListBullet"/>
      </w:pPr>
      <w:r>
        <w:t>💭 Reflection: If you knew your exact hourly rate, what is one thing you currently do yourself that costs you more ...</w:t>
      </w:r>
    </w:p>
    <w:p>
      <w:r>
        <w:t>**Lesson 3: The Two-Account System**</w:t>
      </w:r>
    </w:p>
    <w:p>
      <w:r>
        <w:t>Robert Kiyosaki teaches that the first step to building wealth is paying yourself first, before bills, before wants, before anything. Research from behavioral economics confirms this: money that is se...</w:t>
      </w:r>
    </w:p>
    <w:p>
      <w:pPr>
        <w:pStyle w:val="ListBullet"/>
      </w:pPr>
      <w:r>
        <w:t>🎯 Action: Open a second savings account today using Maya, CIMB, or Tonik. Set up an automatic transfer of even just 500 pesos per payday from your main account....</w:t>
      </w:r>
    </w:p>
    <w:p>
      <w:pPr>
        <w:pStyle w:val="ListBullet"/>
      </w:pPr>
      <w:r>
        <w:t>💭 Reflection: Why do you think most people wait until the end of the month to save what is left, instead of saving...</w:t>
      </w:r>
    </w:p>
    <w:p>
      <w:r>
        <w:t>**Lesson 4: Setting a Financial North Star**</w:t>
      </w:r>
    </w:p>
    <w:p>
      <w:r>
        <w:t>Ray Dalio describes in Principles that without clear goals, you are navigating without a compass. Financial direction is not about a vague desire to be rich, it is about a specific number tied to a sp...</w:t>
      </w:r>
    </w:p>
    <w:p>
      <w:pPr>
        <w:pStyle w:val="ListBullet"/>
      </w:pPr>
      <w:r>
        <w:t>🎯 Action: Write down one financial goal for 12 months from now. Make it specific: the exact peso amount, what it is for, and the date. Example: Save 60,000 peso...</w:t>
      </w:r>
    </w:p>
    <w:p>
      <w:pPr>
        <w:pStyle w:val="ListBullet"/>
      </w:pPr>
      <w:r>
        <w:t>💭 Reflection: If money were no object, what would your ideal Tuesday look like from morning to night? How far is y...</w:t>
      </w:r>
    </w:p>
    <w:p>
      <w:r>
        <w:t>**Lesson 5: The Monthly Money Review Ritual**</w:t>
      </w:r>
    </w:p>
    <w:p>
      <w:r>
        <w:t>Warren Buffett reads financial statements every single day. You do not need to go that far, but Morgan Housel emphasizes that the difference between people who build wealth and those who do not often ...</w:t>
      </w:r>
    </w:p>
    <w:p>
      <w:pPr>
        <w:pStyle w:val="ListBullet"/>
      </w:pPr>
      <w:r>
        <w:t>🎯 Action: Block 30 minutes on the last Sunday of this month. Review your income, expenses, savings rate, and progress toward your financial north star. Write th...</w:t>
      </w:r>
    </w:p>
    <w:p>
      <w:pPr>
        <w:pStyle w:val="ListBullet"/>
      </w:pPr>
      <w:r>
        <w:t>💭 Reflection: What emotions come up when you sit down to look at your financial numbers? Do you feel anxiety, sham...</w:t>
      </w:r>
    </w:p>
    <w:p>
      <w:pPr>
        <w:pStyle w:val="Heading3"/>
      </w:pPr>
      <w:r>
        <w:t>Module 2: Opportunity Thinking</w:t>
      </w:r>
    </w:p>
    <w:p>
      <w:r>
        <w:t>*Learn to identify and evaluate opportunities that align with your financial goals.*</w:t>
      </w:r>
    </w:p>
    <w:p>
      <w:r>
        <w:t>**Lesson 1: Seeing Problems as Peso Signs**</w:t>
      </w:r>
    </w:p>
    <w:p>
      <w:r>
        <w:t>Naval Ravikant says that every time you hear someone complain, you are hearing a business opportunity. The best businesses in the Philippines started because someone noticed a daily frustration: Jolli...</w:t>
      </w:r>
    </w:p>
    <w:p>
      <w:pPr>
        <w:pStyle w:val="ListBullet"/>
      </w:pPr>
      <w:r>
        <w:t>🎯 Action: For the next 24 hours, carry a small notebook or open a note on your phone. Every time you hear someone complain, including yourself, write it down. B...</w:t>
      </w:r>
    </w:p>
    <w:p>
      <w:pPr>
        <w:pStyle w:val="ListBullet"/>
      </w:pPr>
      <w:r>
        <w:t>💭 Reflection: What problem do you face every single day that you have just accepted as normal? What would it be wo...</w:t>
      </w:r>
    </w:p>
    <w:p>
      <w:r>
        <w:t>**Lesson 2: The Skill Stack Advantage**</w:t>
      </w:r>
    </w:p>
    <w:p>
      <w:r>
        <w:t>Scott Adams, creator of Dilbert, argues you do not need to be the best in the world at one thing. You need to be good at two or three things that rarely combine. Naval Ravikant echoes this: build a un...</w:t>
      </w:r>
    </w:p>
    <w:p>
      <w:pPr>
        <w:pStyle w:val="ListBullet"/>
      </w:pPr>
      <w:r>
        <w:t>🎯 Action: List your top 5 skills, including soft skills like communication, technical skills, and even hobbies. Now write down 3 combinations of 2-3 of those sk...</w:t>
      </w:r>
    </w:p>
    <w:p>
      <w:pPr>
        <w:pStyle w:val="ListBullet"/>
      </w:pPr>
      <w:r>
        <w:t>💭 Reflection: What skill do you have that your coworkers often ask you for help with? Have you ever considered tha...</w:t>
      </w:r>
    </w:p>
    <w:p>
      <w:r>
        <w:t>**Lesson 3: Testing Before Investing**</w:t>
      </w:r>
    </w:p>
    <w:p>
      <w:r>
        <w:t>Robert Kiyosaki teaches that real entrepreneurs test small before going big. Morgan Housel adds that the biggest financial mistake is risking what you need for what you do not need. In the Philippines...</w:t>
      </w:r>
    </w:p>
    <w:p>
      <w:pPr>
        <w:pStyle w:val="ListBullet"/>
      </w:pPr>
      <w:r>
        <w:t>🎯 Action: Take one of your opportunity ideas from the previous lesson. Create a simple offer, a Facebook post, a Carousell listing, or a message to 10 people yo...</w:t>
      </w:r>
    </w:p>
    <w:p>
      <w:pPr>
        <w:pStyle w:val="ListBullet"/>
      </w:pPr>
      <w:r>
        <w:t>💭 Reflection: What is really stopping you from testing a small idea: lack of money, lack of time, or fear of what ...</w:t>
      </w:r>
    </w:p>
    <w:p>
      <w:r>
        <w:t>**Lesson 4: Reading the Market Around You**</w:t>
      </w:r>
    </w:p>
    <w:p>
      <w:r>
        <w:t>Warren Buffett says he does not invest in what he does not understand. The same applies to spotting opportunities: you need to understand the market right around you. Pay attention to what is trending...</w:t>
      </w:r>
    </w:p>
    <w:p>
      <w:pPr>
        <w:pStyle w:val="ListBullet"/>
      </w:pPr>
      <w:r>
        <w:t>🎯 Action: Spend 15 minutes on Shopee or TikTok Shop right now. Look at the top-selling products in any category. Write down 3 products that surprise you with th...</w:t>
      </w:r>
    </w:p>
    <w:p>
      <w:pPr>
        <w:pStyle w:val="ListBullet"/>
      </w:pPr>
      <w:r>
        <w:t>💭 Reflection: When was the last time you were surprised by what people were willing to pay for? What did that teac...</w:t>
      </w:r>
    </w:p>
    <w:p>
      <w:r>
        <w:t>**Lesson 5: Building an Opportunity Pipeline**</w:t>
      </w:r>
    </w:p>
    <w:p>
      <w:r>
        <w:t>Naval Ravikant emphasizes that wealth is created by building systems, not by chasing individual wins. An opportunity pipeline means you always have 3 to 5 ideas at various stages: some you are observi...</w:t>
      </w:r>
    </w:p>
    <w:p>
      <w:pPr>
        <w:pStyle w:val="ListBullet"/>
      </w:pPr>
      <w:r>
        <w:t>🎯 Action: Create a simple spreadsheet or note with three columns: Watching, Testing, and Growing. Place at least 2 ideas in the Watching column today. Commit to...</w:t>
      </w:r>
    </w:p>
    <w:p>
      <w:pPr>
        <w:pStyle w:val="ListBullet"/>
      </w:pPr>
      <w:r>
        <w:t>💭 Reflection: Do you tend to go all-in on one idea and abandon it when it gets hard, or do you spread yourself too...</w:t>
      </w:r>
    </w:p>
    <w:p>
      <w:pPr>
        <w:pStyle w:val="Heading3"/>
      </w:pPr>
      <w:r>
        <w:t>Module 3: Decision Frameworks</w:t>
      </w:r>
    </w:p>
    <w:p>
      <w:r>
        <w:t>*Build structured frameworks for making better financial decisions under uncertainty.*</w:t>
      </w:r>
    </w:p>
    <w:p>
      <w:r>
        <w:t>**Lesson 1: The Regret Minimization Framework**</w:t>
      </w:r>
    </w:p>
    <w:p>
      <w:r>
        <w:t>Jeff Bezos used what he calls the Regret Minimization Framework to decide to leave his Wall Street job and start Amazon. He projected himself to age 80 and asked which choice he would regret less. Dan...</w:t>
      </w:r>
    </w:p>
    <w:p>
      <w:pPr>
        <w:pStyle w:val="ListBullet"/>
      </w:pPr>
      <w:r>
        <w:t>🎯 Action: Think of one financial decision you have been putting off, maybe a side business, an investment, or a career move. Write down: In 10 years, will I reg...</w:t>
      </w:r>
    </w:p>
    <w:p>
      <w:pPr>
        <w:pStyle w:val="ListBullet"/>
      </w:pPr>
      <w:r>
        <w:t>💭 Reflection: What is a decision you avoided in the past that you now regret not taking? What was the real cost of...</w:t>
      </w:r>
    </w:p>
    <w:p>
      <w:r>
        <w:t>**Lesson 2: Reversible vs Irreversible Decisions**</w:t>
      </w:r>
    </w:p>
    <w:p>
      <w:r>
        <w:t>Ray Dalio and Jeff Bezos both distinguish between two types of decisions: one-way doors and two-way doors. A two-way door decision is reversible, like testing a product on Shopee for 3,000 pesos. A on...</w:t>
      </w:r>
    </w:p>
    <w:p>
      <w:pPr>
        <w:pStyle w:val="ListBullet"/>
      </w:pPr>
      <w:r>
        <w:t>🎯 Action: Write down 3 financial decisions you are currently facing. Label each one as either a one-way door or two-way door. For every two-way door decision, s...</w:t>
      </w:r>
    </w:p>
    <w:p>
      <w:pPr>
        <w:pStyle w:val="ListBullet"/>
      </w:pPr>
      <w:r>
        <w:t>💭 Reflection: How much time and energy have you wasted agonizing over decisions that were easily reversible? What ...</w:t>
      </w:r>
    </w:p>
    <w:p>
      <w:r>
        <w:t>**Lesson 3: The 10/10/10 Rule for Money Decisions**</w:t>
      </w:r>
    </w:p>
    <w:p>
      <w:r>
        <w:t>Suzy Welch created the 10/10/10 rule: before any decision, ask how you will feel about it in 10 minutes, 10 months, and 10 years. Daniel Kahneman's work on temporal discounting shows that we massively...</w:t>
      </w:r>
    </w:p>
    <w:p>
      <w:pPr>
        <w:pStyle w:val="ListBullet"/>
      </w:pPr>
      <w:r>
        <w:t>🎯 Action: Apply the 10/10/10 rule to your next purchase over 500 pesos today. Before you tap GCash or hand over cash, pause and honestly answer: how will I feel...</w:t>
      </w:r>
    </w:p>
    <w:p>
      <w:pPr>
        <w:pStyle w:val="ListBullet"/>
      </w:pPr>
      <w:r>
        <w:t>💭 Reflection: Think of a purchase you made in the last year that felt amazing at the time but means nothing to you...</w:t>
      </w:r>
    </w:p>
    <w:p>
      <w:r>
        <w:t>**Lesson 4: Opportunity Cost Is the Real Price**</w:t>
      </w:r>
    </w:p>
    <w:p>
      <w:r>
        <w:t>Warren Buffett says the real cost of anything is what you give up to get it. Every peso spent on one thing is a peso that cannot be invested elsewhere. Morgan Housel illustrates this powerfully: a dai...</w:t>
      </w:r>
    </w:p>
    <w:p>
      <w:pPr>
        <w:pStyle w:val="ListBullet"/>
      </w:pPr>
      <w:r>
        <w:t>🎯 Action: Identify your one most frequent non-essential expense, maybe grab food delivery, milk tea, or cigarettes. Calculate what it costs you per month and pe...</w:t>
      </w:r>
    </w:p>
    <w:p>
      <w:pPr>
        <w:pStyle w:val="ListBullet"/>
      </w:pPr>
      <w:r>
        <w:t>💭 Reflection: If you could redirect just one daily spending habit toward your financial north star, which habit wo...</w:t>
      </w:r>
    </w:p>
    <w:p>
      <w:r>
        <w:t>**Lesson 5: Building Your Personal Decision Checklist**</w:t>
      </w:r>
    </w:p>
    <w:p>
      <w:r>
        <w:t>Ray Dalio credits much of Bridgewater's success to systematized decision-making. Atul Gawande's research in The Checklist Manifesto proves that even experts make better decisions with simple checklist...</w:t>
      </w:r>
    </w:p>
    <w:p>
      <w:pPr>
        <w:pStyle w:val="ListBullet"/>
      </w:pPr>
      <w:r>
        <w:t>🎯 Action: Create a 5-item financial decision checklist for any purchase or investment over 5,000 pesos. Include questions like: Can I afford this without dippin...</w:t>
      </w:r>
    </w:p>
    <w:p>
      <w:pPr>
        <w:pStyle w:val="ListBullet"/>
      </w:pPr>
      <w:r>
        <w:t>💭 Reflection: When was the last time you made a financial decision purely based on emotion, excitement, fear, or s...</w:t>
      </w:r>
    </w:p>
    <w:p>
      <w:pPr>
        <w:pStyle w:val="Heading3"/>
      </w:pPr>
      <w:r>
        <w:t>Module 4: Smart Money Management</w:t>
      </w:r>
    </w:p>
    <w:p>
      <w:r>
        <w:t>*Learn to manage your money wisely. Budgeting, saving, and making every peso work harder for you.*</w:t>
      </w:r>
    </w:p>
    <w:p>
      <w:r>
        <w:t>**Lesson 1: The 50-30-20 Rule for Filipino Income**</w:t>
      </w:r>
    </w:p>
    <w:p>
      <w:r>
        <w:t>Robert Kiyosaki teaches that managing money is more important than earning it. The 50-30-20 rule is the simplest system that works: 50% for needs (rent, food, bills), 30% for wants (entertainment, din...</w:t>
      </w:r>
    </w:p>
    <w:p>
      <w:pPr>
        <w:pStyle w:val="ListBullet"/>
      </w:pPr>
      <w:r>
        <w:t>🎯 Action: Open your phone. Look at your income this month. Write down three numbers: 50% of it, 30% of it, and 20% of it. Now compare to what you actually spent...</w:t>
      </w:r>
    </w:p>
    <w:p>
      <w:pPr>
        <w:pStyle w:val="ListBullet"/>
      </w:pPr>
      <w:r>
        <w:t>💭 Reflection: If you followed the 50-30-20 rule strictly for 6 months, what would be different about your life?...</w:t>
      </w:r>
    </w:p>
    <w:p>
      <w:r>
        <w:t>**Lesson 2: The Emergency Fund That Saves Everything**</w:t>
      </w:r>
    </w:p>
    <w:p>
      <w:r>
        <w:t>Dave Ramsey calls the emergency fund the first baby step for a reason. Without it, every unexpected expense becomes a crisis. In the Philippines, the average family has less than one month of expenses...</w:t>
      </w:r>
    </w:p>
    <w:p>
      <w:pPr>
        <w:pStyle w:val="ListBullet"/>
      </w:pPr>
      <w:r>
        <w:t>🎯 Action: Calculate your monthly basic expenses (rent, food, transport, bills). Multiply by 3. That is your emergency fund target. Now set up an automatic trans...</w:t>
      </w:r>
    </w:p>
    <w:p>
      <w:pPr>
        <w:pStyle w:val="ListBullet"/>
      </w:pPr>
      <w:r>
        <w:t>💭 Reflection: Think of the last financial emergency you had. How would it have felt different if you had 30,000 pe...</w:t>
      </w:r>
    </w:p>
    <w:p>
      <w:r>
        <w:t>**Lesson 3: Debt Strategy: Snowball vs Avalanche**</w:t>
      </w:r>
    </w:p>
    <w:p>
      <w:r>
        <w:t>There are two proven strategies for paying off debt. The snowball method, popularized by Dave Ramsey, pays off the smallest balance first for quick psychological wins. The avalanche method, mathematic...</w:t>
      </w:r>
    </w:p>
    <w:p>
      <w:pPr>
        <w:pStyle w:val="ListBullet"/>
      </w:pPr>
      <w:r>
        <w:t>🎯 Action: List every debt you have: credit card, loan from family, buy now pay later, everything. Write the balance and monthly interest for each. Choose one st...</w:t>
      </w:r>
    </w:p>
    <w:p>
      <w:pPr>
        <w:pStyle w:val="ListBullet"/>
      </w:pPr>
      <w:r>
        <w:t>💭 Reflection: What would it feel like to be completely debt-free? How would your daily decisions change?...</w:t>
      </w:r>
    </w:p>
    <w:p>
      <w:r>
        <w:t>**Lesson 4: Smart Spending: The 24-Hour Rule**</w:t>
      </w:r>
    </w:p>
    <w:p>
      <w:r>
        <w:t>Behavioral economist Dan Ariely found that most impulse purchases are regretted within a week. The 24-hour rule is simple: before any non-essential purchase over 500 pesos, wait 24 hours. If you still...</w:t>
      </w:r>
    </w:p>
    <w:p>
      <w:pPr>
        <w:pStyle w:val="ListBullet"/>
      </w:pPr>
      <w:r>
        <w:t>🎯 Action: For the next 7 days, apply the 24-hour rule to every purchase over 500 pesos. Keep a note on your phone: write down what you wanted to buy, wait 24 ho...</w:t>
      </w:r>
    </w:p>
    <w:p>
      <w:pPr>
        <w:pStyle w:val="ListBullet"/>
      </w:pPr>
      <w:r>
        <w:t>💭 Reflection: Think about your last 3 impulse purchases. How many of them do you still value today?...</w:t>
      </w:r>
    </w:p>
    <w:p>
      <w:r>
        <w:t>**Lesson 5: Making Your Money Work: First Steps in Investing**</w:t>
      </w:r>
    </w:p>
    <w:p>
      <w:r>
        <w:t>Warren Buffett says the best investment you can make is in yourself. But once your emergency fund is set and your debt is managed, putting money to work is the next step. In the Philippines, the most ...</w:t>
      </w:r>
    </w:p>
    <w:p>
      <w:pPr>
        <w:pStyle w:val="ListBullet"/>
      </w:pPr>
      <w:r>
        <w:t>🎯 Action: Choose one: open a high-yield savings account (Maya, Tonik, CIMB) or research MP2 Pag-IBIG. Set up a monthly auto-transfer of at least 1,000 pesos. Th...</w:t>
      </w:r>
    </w:p>
    <w:p>
      <w:pPr>
        <w:pStyle w:val="ListBullet"/>
      </w:pPr>
      <w:r>
        <w:t>💭 Reflection: If your money grew by 7% every year for the next 10 years, how much would 1,000 pesos per month beco...</w:t>
      </w:r>
    </w:p>
    <w:p>
      <w:pPr>
        <w:pStyle w:val="Heading3"/>
      </w:pPr>
      <w:r>
        <w:t>Module 5: Risk Thinking</w:t>
      </w:r>
    </w:p>
    <w:p>
      <w:r>
        <w:t>*Develop a healthy relationship with risk and learn to manage it across all financial decisions.*</w:t>
      </w:r>
    </w:p>
    <w:p>
      <w:r>
        <w:t>**Lesson 1: The Emergency Fund Is Not Optional**</w:t>
      </w:r>
    </w:p>
    <w:p>
      <w:r>
        <w:t>Morgan Housel writes that the ability to do nothing during a crisis is a financial superpower, but you can only do nothing if you have savings to fall back on. Research from BSP shows that nearly half...</w:t>
      </w:r>
    </w:p>
    <w:p>
      <w:pPr>
        <w:pStyle w:val="ListBullet"/>
      </w:pPr>
      <w:r>
        <w:t>🎯 Action: Calculate your minimum monthly survival cost: rent, food, utilities, transportation. Multiply by 3. That is your emergency fund target. Open a separat...</w:t>
      </w:r>
    </w:p>
    <w:p>
      <w:pPr>
        <w:pStyle w:val="ListBullet"/>
      </w:pPr>
      <w:r>
        <w:t>💭 Reflection: When was the last time an unexpected expense threw your finances into chaos? How would having 3 mont...</w:t>
      </w:r>
    </w:p>
    <w:p>
      <w:r>
        <w:t>**Lesson 2: Understanding Risk vs Recklessness**</w:t>
      </w:r>
    </w:p>
    <w:p>
      <w:r>
        <w:t>Ray Dalio distinguishes between calculated risk and blind risk. Calculated risk means you understand the downside, can survive it, and the potential upside justifies the exposure. Blind risk means you...</w:t>
      </w:r>
    </w:p>
    <w:p>
      <w:pPr>
        <w:pStyle w:val="ListBullet"/>
      </w:pPr>
      <w:r>
        <w:t>🎯 Action: Think of the last financial risk you took. Write down three things: Did you understand the worst-case scenario? Could you survive that worst case? Did...</w:t>
      </w:r>
    </w:p>
    <w:p>
      <w:pPr>
        <w:pStyle w:val="ListBullet"/>
      </w:pPr>
      <w:r>
        <w:t>💭 Reflection: Is there a financial risk you are avoiding right now that actually has a very small downside but cou...</w:t>
      </w:r>
    </w:p>
    <w:p>
      <w:r>
        <w:t>**Lesson 3: Never Risk What You Cannot Afford to Lose**</w:t>
      </w:r>
    </w:p>
    <w:p>
      <w:r>
        <w:t>Warren Buffett's first rule of investing is never lose money, and his second rule is never forget rule number one. This does not mean never take risks. It means never put essential money into uncertai...</w:t>
      </w:r>
    </w:p>
    <w:p>
      <w:pPr>
        <w:pStyle w:val="ListBullet"/>
      </w:pPr>
      <w:r>
        <w:t>🎯 Action: Draw a line down the middle of a page. On the left, list money you cannot afford to lose: rent, utilities, food, family support, emergency fund. On th...</w:t>
      </w:r>
    </w:p>
    <w:p>
      <w:pPr>
        <w:pStyle w:val="ListBullet"/>
      </w:pPr>
      <w:r>
        <w:t>💭 Reflection: Have you ever risked money you could not afford to lose, maybe on a tip, a scheme, or a business tha...</w:t>
      </w:r>
    </w:p>
    <w:p>
      <w:r>
        <w:t>**Lesson 4: Diversification Is Not Just for the Rich**</w:t>
      </w:r>
    </w:p>
    <w:p>
      <w:r>
        <w:t>Ray Dalio calls diversification the holy grail of investing because it is the only free lunch in finance. You do not need millions to diversify. A BPO worker earning 20,000 pesos monthly can diversify...</w:t>
      </w:r>
    </w:p>
    <w:p>
      <w:pPr>
        <w:pStyle w:val="ListBullet"/>
      </w:pPr>
      <w:r>
        <w:t>🎯 Action: List all your current sources of income and places where you keep money. If everything is in one basket, a single GCash account or one employer, ident...</w:t>
      </w:r>
    </w:p>
    <w:p>
      <w:pPr>
        <w:pStyle w:val="ListBullet"/>
      </w:pPr>
      <w:r>
        <w:t>💭 Reflection: If your primary source of income disappeared tomorrow, how long could you survive? What does that an...</w:t>
      </w:r>
    </w:p>
    <w:p>
      <w:r>
        <w:t>**Lesson 5: Protecting Against Scams and False Promises**</w:t>
      </w:r>
    </w:p>
    <w:p>
      <w:r>
        <w:t>Warren Buffett says that when someone promises you high returns with no risk, it is because they are planning to take your money, not grow it. The Philippines has seen devastating scam cycles from pyr...</w:t>
      </w:r>
    </w:p>
    <w:p>
      <w:pPr>
        <w:pStyle w:val="ListBullet"/>
      </w:pPr>
      <w:r>
        <w:t>🎯 Action: Write down the red flags of a financial scam: guaranteed high returns, pressure to recruit others, no clear business model, unregistered with SEC, and...</w:t>
      </w:r>
    </w:p>
    <w:p>
      <w:pPr>
        <w:pStyle w:val="ListBullet"/>
      </w:pPr>
      <w:r>
        <w:t>💭 Reflection: Has anyone in your family or friend circle ever lost money to a scam or scheme? What social or emoti...</w:t>
      </w:r>
    </w:p>
    <w:p>
      <w:pPr>
        <w:pStyle w:val="Heading2"/>
      </w:pPr>
      <w:r>
        <w:t>Pro Income Tracks (₱2,350)</w:t>
      </w:r>
    </w:p>
    <w:p>
      <w:pPr>
        <w:pStyle w:val="Heading3"/>
      </w:pPr>
      <w:r>
        <w:t>Module 6: Getting Your First Client</w:t>
      </w:r>
    </w:p>
    <w:p>
      <w:r>
        <w:t>*Find and land your first paying social media management client within 30 days using Facebook and local networking.*</w:t>
      </w:r>
    </w:p>
    <w:p>
      <w:r>
        <w:t>**Lesson 1: The ₱15,000/Month Opportunity Nobody Sees**</w:t>
      </w:r>
    </w:p>
    <w:p>
      <w:r>
        <w:t>There are over 900,000 small businesses in the Philippines. Most of them have a Facebook page that has not been updated in months. They know they need social media but they do not have time or knowled...</w:t>
      </w:r>
    </w:p>
    <w:p>
      <w:pPr>
        <w:pStyle w:val="ListBullet"/>
      </w:pPr>
      <w:r>
        <w:t>🎯 Action: Open Facebook right now. Search for 10 local businesses in your city — restaurants, salons, clinics, fitness studios. Screenshot their Facebook pages....</w:t>
      </w:r>
    </w:p>
    <w:p>
      <w:pPr>
        <w:pStyle w:val="ListBullet"/>
      </w:pPr>
      <w:r>
        <w:t>💭 Reflection: Looking at these businesses with inactive pages, which 3 would you feel most confident approaching? ...</w:t>
      </w:r>
    </w:p>
    <w:p>
      <w:r>
        <w:t>**Lesson 2: What Social Media Managers Actually Do Daily**</w:t>
      </w:r>
    </w:p>
    <w:p>
      <w:r>
        <w:t>A social media manager creates 3-5 posts per week per client, responds to comments and messages, runs simple promotions, and sends a monthly report. That is it. You do not need to be a marketing geniu...</w:t>
      </w:r>
    </w:p>
    <w:p>
      <w:pPr>
        <w:pStyle w:val="ListBullet"/>
      </w:pPr>
      <w:r>
        <w:t>🎯 Action: Download Canva on your phone and laptop. Create a free account. Browse the social media templates section and find 5 templates that would work for a r...</w:t>
      </w:r>
    </w:p>
    <w:p>
      <w:pPr>
        <w:pStyle w:val="ListBullet"/>
      </w:pPr>
      <w:r>
        <w:t>💭 Reflection: How does your current daily schedule look? Can you identify a 2-hour block each day — maybe early mo...</w:t>
      </w:r>
    </w:p>
    <w:p>
      <w:r>
        <w:t>**Lesson 3: Your Free Sample That Sells Itself**</w:t>
      </w:r>
    </w:p>
    <w:p>
      <w:r>
        <w:t>The fastest way to land your first client is to show, not tell. Create a free sample week of content for your top prospect. This means making 5 posts — ready to publish — for a business you identified...</w:t>
      </w:r>
    </w:p>
    <w:p>
      <w:pPr>
        <w:pStyle w:val="ListBullet"/>
      </w:pPr>
      <w:r>
        <w:t>🎯 Action: Pick the number one business from your list. Create 5 Facebook posts for them using Canva: 2 product/service highlights, 1 customer testimonial style ...</w:t>
      </w:r>
    </w:p>
    <w:p>
      <w:pPr>
        <w:pStyle w:val="ListBullet"/>
      </w:pPr>
      <w:r>
        <w:t>💭 Reflection: How did it feel to create content for a real business? Was it easier or harder than you expected? Wh...</w:t>
      </w:r>
    </w:p>
    <w:p>
      <w:r>
        <w:t>**Lesson 4: The Approach Script That Gets a Yes**</w:t>
      </w:r>
    </w:p>
    <w:p>
      <w:r>
        <w:t>Most people fail at getting clients because they approach wrong. Do not say "I do social media management." Instead, lead with the value: "I noticed your Facebook page has great potential but has not ...</w:t>
      </w:r>
    </w:p>
    <w:p>
      <w:pPr>
        <w:pStyle w:val="ListBullet"/>
      </w:pPr>
      <w:r>
        <w:t>🎯 Action: Write your approach message or script. Practice it out loud 3 times. Then send it to your top 3 prospects today — either visit them in person, send a ...</w:t>
      </w:r>
    </w:p>
    <w:p>
      <w:pPr>
        <w:pStyle w:val="ListBullet"/>
      </w:pPr>
      <w:r>
        <w:t>💭 Reflection: What fears came up when you thought about approaching these businesses? How did it feel after you ac...</w:t>
      </w:r>
    </w:p>
    <w:p>
      <w:r>
        <w:t>**Lesson 5: Closing the Deal and Setting Up for Success**</w:t>
      </w:r>
    </w:p>
    <w:p>
      <w:r>
        <w:t>When a prospect says yes, you need a simple agreement. No complicated contracts — a clear GCash or bank transfer arrangement and a shared content calendar. Set expectations: you will post X times per ...</w:t>
      </w:r>
    </w:p>
    <w:p>
      <w:pPr>
        <w:pStyle w:val="ListBullet"/>
      </w:pPr>
      <w:r>
        <w:t>🎯 Action: Create a one-page service agreement template in Google Docs. Include: services provided (number of posts per week, response time, monthly report), mon...</w:t>
      </w:r>
    </w:p>
    <w:p>
      <w:pPr>
        <w:pStyle w:val="ListBullet"/>
      </w:pPr>
      <w:r>
        <w:t>💭 Reflection: Now that you have your first client (or are about to), how does earning ₱3,000-₱5,000 extra per mont...</w:t>
      </w:r>
    </w:p>
    <w:p>
      <w:pPr>
        <w:pStyle w:val="Heading3"/>
      </w:pPr>
      <w:r>
        <w:t>Module 7: Content Creation Systems</w:t>
      </w:r>
    </w:p>
    <w:p>
      <w:r>
        <w:t>*Build repeatable content creation workflows using Canva and free tools so you can manage multiple clients efficiently.*</w:t>
      </w:r>
    </w:p>
    <w:p>
      <w:r>
        <w:t>**Lesson 1: The Batch Content Method That Saves You Hours**</w:t>
      </w:r>
    </w:p>
    <w:p>
      <w:r>
        <w:t>The biggest mistake new social media managers make is creating content one post at a time. Professionals batch their content — they create an entire week of posts in one sitting. This takes 2-3 hours ...</w:t>
      </w:r>
    </w:p>
    <w:p>
      <w:pPr>
        <w:pStyle w:val="ListBullet"/>
      </w:pPr>
      <w:r>
        <w:t>🎯 Action: Open Google Sheets and create a content calendar template with these columns: Date, Post Type (tip/product/promo/story), Caption, Image Status (done/p...</w:t>
      </w:r>
    </w:p>
    <w:p>
      <w:pPr>
        <w:pStyle w:val="ListBullet"/>
      </w:pPr>
      <w:r>
        <w:t>💭 Reflection: How does having a system for content creation change how you think about managing multiple clients? ...</w:t>
      </w:r>
    </w:p>
    <w:p>
      <w:r>
        <w:t>**Lesson 2: Canva Mastery for Fast Professional Posts**</w:t>
      </w:r>
    </w:p>
    <w:p>
      <w:r>
        <w:t>Canva is your primary tool and you need to be fast with it. A professional social media manager can create a polished post in under 10 minutes using Canva. The key is brand kits — save your client col...</w:t>
      </w:r>
    </w:p>
    <w:p>
      <w:pPr>
        <w:pStyle w:val="ListBullet"/>
      </w:pPr>
      <w:r>
        <w:t>🎯 Action: In Canva, set up a Brand Kit for your first client (or practice client). Add their logo, 2-3 brand colors from their existing page, and choose 2 fonts...</w:t>
      </w:r>
    </w:p>
    <w:p>
      <w:pPr>
        <w:pStyle w:val="ListBullet"/>
      </w:pPr>
      <w:r>
        <w:t>💭 Reflection: Were you able to create 5 posts in under 50 minutes? If it took longer, what slowed you down? How ca...</w:t>
      </w:r>
    </w:p>
    <w:p>
      <w:r>
        <w:t>**Lesson 3: Writing Captions That Get Engagement in the PH Market**</w:t>
      </w:r>
    </w:p>
    <w:p>
      <w:r>
        <w:t>Filipino Facebook users engage most with posts that feel personal, relatable, and conversational. Use Taglish — a mix of Tagalog and English — unless the brand is premium English-only. Start captions ...</w:t>
      </w:r>
    </w:p>
    <w:p>
      <w:pPr>
        <w:pStyle w:val="ListBullet"/>
      </w:pPr>
      <w:r>
        <w:t>🎯 Action: Write 10 captions right now — 2 for each of these 5 types: (1) product highlight with price in pesos, (2) customer testimonial style, (3) educational ...</w:t>
      </w:r>
    </w:p>
    <w:p>
      <w:pPr>
        <w:pStyle w:val="ListBullet"/>
      </w:pPr>
      <w:r>
        <w:t>💭 Reflection: Which caption style came most naturally to you? Which felt forced? Understanding your writing streng...</w:t>
      </w:r>
    </w:p>
    <w:p>
      <w:r>
        <w:t>**Lesson 4: Photo and Video Content on a Zero Budget**</w:t>
      </w:r>
    </w:p>
    <w:p>
      <w:r>
        <w:t>You do not need a DSLR camera or expensive equipment. A smartphone with good lighting is enough for 90% of small business social media. Teach your clients to take better photos: natural light near a w...</w:t>
      </w:r>
    </w:p>
    <w:p>
      <w:pPr>
        <w:pStyle w:val="ListBullet"/>
      </w:pPr>
      <w:r>
        <w:t>🎯 Action: Using only your phone, create 3 pieces of content: (1) a flat-lay product photo with natural lighting, (2) a 15-second video showing a product or serv...</w:t>
      </w:r>
    </w:p>
    <w:p>
      <w:pPr>
        <w:pStyle w:val="ListBullet"/>
      </w:pPr>
      <w:r>
        <w:t>💭 Reflection: How comfortable are you with creating video content? Video is where social media is heading, especia...</w:t>
      </w:r>
    </w:p>
    <w:p>
      <w:r>
        <w:t>**Lesson 5: Building Your Content Library and Reuse System**</w:t>
      </w:r>
    </w:p>
    <w:p>
      <w:r>
        <w:t>Smart social media managers never start from zero. They build a content library — a collection of templates, captions, photos, and post ideas that they remix and reuse. Create a master Canva folder wi...</w:t>
      </w:r>
    </w:p>
    <w:p>
      <w:pPr>
        <w:pStyle w:val="ListBullet"/>
      </w:pPr>
      <w:r>
        <w:t>🎯 Action: Build your starter content library today. In Canva, create a folder called "SMM Library" with subfolders for Restaurant, Salon, Clinic, and Retail. Cr...</w:t>
      </w:r>
    </w:p>
    <w:p>
      <w:pPr>
        <w:pStyle w:val="ListBullet"/>
      </w:pPr>
      <w:r>
        <w:t>💭 Reflection: How does having a reusable library change your confidence about taking on new clients? If you can on...</w:t>
      </w:r>
    </w:p>
    <w:p>
      <w:pPr>
        <w:pStyle w:val="Heading3"/>
      </w:pPr>
      <w:r>
        <w:t>Module 8: Platform Mastery FB IG TikTok</w:t>
      </w:r>
    </w:p>
    <w:p>
      <w:r>
        <w:t>*Master the algorithms and best practices for Facebook, Instagram, and TikTok to deliver real results for clients.*</w:t>
      </w:r>
    </w:p>
    <w:p>
      <w:r>
        <w:t>**Lesson 1: Facebook Algorithm Decoded for Philippine Businesses**</w:t>
      </w:r>
    </w:p>
    <w:p>
      <w:r>
        <w:t>Facebook is still the number one social media platform in the Philippines with over 87 million users. The algorithm prioritizes: meaningful interactions (comments over likes), video content (especiall...</w:t>
      </w:r>
    </w:p>
    <w:p>
      <w:pPr>
        <w:pStyle w:val="ListBullet"/>
      </w:pPr>
      <w:r>
        <w:t>🎯 Action: Log into Meta Business Suite for your client page (or create a test business page). Go to Insights and note: (1) when followers are most active, (2) w...</w:t>
      </w:r>
    </w:p>
    <w:p>
      <w:pPr>
        <w:pStyle w:val="ListBullet"/>
      </w:pPr>
      <w:r>
        <w:t>💭 Reflection: What surprised you about when the audience is most active? How does understanding the algorithm chan...</w:t>
      </w:r>
    </w:p>
    <w:p>
      <w:r>
        <w:t>**Lesson 2: Facebook Groups Strategy for Local Business Growth**</w:t>
      </w:r>
    </w:p>
    <w:p>
      <w:r>
        <w:t>Facebook Groups are a goldmine for Philippine small businesses. Unlike business pages with declining organic reach, Groups get 5-10x more visibility. The strategy: create a community group around your...</w:t>
      </w:r>
    </w:p>
    <w:p>
      <w:pPr>
        <w:pStyle w:val="ListBullet"/>
      </w:pPr>
      <w:r>
        <w:t>🎯 Action: Create a Facebook Group concept for your client. Write the group name, description, 5 group rules, and plan the first 10 posts (8 value posts, 2 subtl...</w:t>
      </w:r>
    </w:p>
    <w:p>
      <w:pPr>
        <w:pStyle w:val="ListBullet"/>
      </w:pPr>
      <w:r>
        <w:t>💭 Reflection: Why do you think community-based marketing works so well in the Philippines? How does the Filipino c...</w:t>
      </w:r>
    </w:p>
    <w:p>
      <w:r>
        <w:t>**Lesson 3: Instagram Strategy for Visual Brands in PH**</w:t>
      </w:r>
    </w:p>
    <w:p>
      <w:r>
        <w:t>Instagram has over 18 million Filipino users, growing fast especially among 18-34 year olds in Metro Manila, Cebu, and Davao. It works best for visual businesses: restaurants, cafes, salons, fashion, ...</w:t>
      </w:r>
    </w:p>
    <w:p>
      <w:pPr>
        <w:pStyle w:val="ListBullet"/>
      </w:pPr>
      <w:r>
        <w:t>🎯 Action: Audit your client Instagram presence (or create one). Optimize the bio: clear description, location, contact button, and a Linktree or direct link. Cr...</w:t>
      </w:r>
    </w:p>
    <w:p>
      <w:pPr>
        <w:pStyle w:val="ListBullet"/>
      </w:pPr>
      <w:r>
        <w:t>💭 Reflection: How does the Instagram audience differ from the Facebook audience in the Philippines? Should every c...</w:t>
      </w:r>
    </w:p>
    <w:p>
      <w:r>
        <w:t>**Lesson 4: TikTok for Business: The Fastest Growing PH Platform**</w:t>
      </w:r>
    </w:p>
    <w:p>
      <w:r>
        <w:t>TikTok has over 49 million Filipino users and is the platform where small businesses can go viral with zero ad budget. The algorithm does not care about follower count — a new account can get 100,000 ...</w:t>
      </w:r>
    </w:p>
    <w:p>
      <w:pPr>
        <w:pStyle w:val="ListBullet"/>
      </w:pPr>
      <w:r>
        <w:t>🎯 Action: Create a TikTok business account for your client (or a practice account). Film 3 TikTok videos today: (1) a product demo with trending audio under 15 ...</w:t>
      </w:r>
    </w:p>
    <w:p>
      <w:pPr>
        <w:pStyle w:val="ListBullet"/>
      </w:pPr>
      <w:r>
        <w:t>💭 Reflection: How does TikTok content creation feel different from Facebook and Instagram? Which platform feels mo...</w:t>
      </w:r>
    </w:p>
    <w:p>
      <w:r>
        <w:t>**Lesson 5: Cross-Platform Content Strategy and Repurposing**</w:t>
      </w:r>
    </w:p>
    <w:p>
      <w:r>
        <w:t>The secret to managing 3 platforms without burning out: create once, repurpose everywhere. Film one 60-second vertical video. Post the full version on TikTok. Cut a 30-second highlight for Instagram R...</w:t>
      </w:r>
    </w:p>
    <w:p>
      <w:pPr>
        <w:pStyle w:val="ListBullet"/>
      </w:pPr>
      <w:r>
        <w:t>🎯 Action: Take the best performing content from the last 2 weeks across all platforms. Repurpose each piece into at least 2 other formats for different platform...</w:t>
      </w:r>
    </w:p>
    <w:p>
      <w:pPr>
        <w:pStyle w:val="ListBullet"/>
      </w:pPr>
      <w:r>
        <w:t>💭 Reflection: Now that you understand all 3 platforms, which combination would you recommend for different types o...</w:t>
      </w:r>
    </w:p>
    <w:p>
      <w:pPr>
        <w:pStyle w:val="Heading3"/>
      </w:pPr>
      <w:r>
        <w:t>Module 9: Analytics and Reporting</w:t>
      </w:r>
    </w:p>
    <w:p>
      <w:r>
        <w:t>*Learn to track metrics, create professional reports, and prove your value to clients so they never cancel.*</w:t>
      </w:r>
    </w:p>
    <w:p>
      <w:r>
        <w:t>**Lesson 1: The 5 Metrics That Actually Matter to Filipino Business Owners**</w:t>
      </w:r>
    </w:p>
    <w:p>
      <w:r>
        <w:t>Most small business owners do not care about impressions, reach, or engagement rate. They care about: (1) How many messages or inquiries did we get? (2) How many people visited the store or ordered on...</w:t>
      </w:r>
    </w:p>
    <w:p>
      <w:pPr>
        <w:pStyle w:val="ListBullet"/>
      </w:pPr>
      <w:r>
        <w:t>🎯 Action: Set up a simple tracking spreadsheet in Google Sheets with these columns: Week, New Followers, Total Messages Received, Link Clicks, Top Post (and its...</w:t>
      </w:r>
    </w:p>
    <w:p>
      <w:pPr>
        <w:pStyle w:val="ListBullet"/>
      </w:pPr>
      <w:r>
        <w:t>💭 Reflection: Think about the business owners you know or have met. What matters most to them — followers, engagem...</w:t>
      </w:r>
    </w:p>
    <w:p>
      <w:r>
        <w:t>**Lesson 2: Reading Meta Business Suite Insights Like a Pro**</w:t>
      </w:r>
    </w:p>
    <w:p>
      <w:r>
        <w:t>Meta Business Suite gives you free analytics for Facebook and Instagram. The key sections: Overview (quick snapshot of reach and engagement), Insights &gt; Content (see which posts performed best and why...</w:t>
      </w:r>
    </w:p>
    <w:p>
      <w:pPr>
        <w:pStyle w:val="ListBullet"/>
      </w:pPr>
      <w:r>
        <w:t>🎯 Action: Spend 30 minutes in Meta Business Suite Insights right now. Answer these questions for your client page: (1) What was the top performing post this mon...</w:t>
      </w:r>
    </w:p>
    <w:p>
      <w:pPr>
        <w:pStyle w:val="ListBullet"/>
      </w:pPr>
      <w:r>
        <w:t>💭 Reflection: What did the data reveal that surprised you? Were your assumptions about the audience correct? How w...</w:t>
      </w:r>
    </w:p>
    <w:p>
      <w:r>
        <w:t>**Lesson 3: Creating Monthly Reports Clients Actually Read**</w:t>
      </w:r>
    </w:p>
    <w:p>
      <w:r>
        <w:t>A professional monthly report takes 30 minutes to create and keeps clients paying you for years. Use Google Slides or Canva Presentation — never a plain spreadsheet. Structure: Page 1 — headline wins ...</w:t>
      </w:r>
    </w:p>
    <w:p>
      <w:pPr>
        <w:pStyle w:val="ListBullet"/>
      </w:pPr>
      <w:r>
        <w:t>🎯 Action: Create a monthly report template in Canva or Google Slides. Design all 5 pages with placeholder text and your branding. Fill it in with real or sample...</w:t>
      </w:r>
    </w:p>
    <w:p>
      <w:pPr>
        <w:pStyle w:val="ListBullet"/>
      </w:pPr>
      <w:r>
        <w:t>💭 Reflection: How does delivering a professional report change the perceived value of your service? If you charge ...</w:t>
      </w:r>
    </w:p>
    <w:p>
      <w:r>
        <w:t>**Lesson 4: A/B Testing Content to Improve Results Every Month**</w:t>
      </w:r>
    </w:p>
    <w:p>
      <w:r>
        <w:t>A/B testing means comparing two versions of the same content to see which performs better. Test one variable at a time: same image with two different captions, same caption with two different images, ...</w:t>
      </w:r>
    </w:p>
    <w:p>
      <w:pPr>
        <w:pStyle w:val="ListBullet"/>
      </w:pPr>
      <w:r>
        <w:t>🎯 Action: Design 3 A/B tests to run this week: (1) Test posting time — same content type posted at 12nn vs 7pm, (2) Test caption language — same image with Tagl...</w:t>
      </w:r>
    </w:p>
    <w:p>
      <w:pPr>
        <w:pStyle w:val="ListBullet"/>
      </w:pPr>
      <w:r>
        <w:t>💭 Reflection: What did your A/B tests reveal? Were you surprised by any results? How does having data to back up y...</w:t>
      </w:r>
    </w:p>
    <w:p>
      <w:r>
        <w:t>**Lesson 5: ROI Conversations That Lock In Long-Term Clients**</w:t>
      </w:r>
    </w:p>
    <w:p>
      <w:r>
        <w:t>The number one reason clients cancel social media management is they do not see the return on investment. Your job is to make the ROI obvious every single month. Calculate it simply: if a salon client...</w:t>
      </w:r>
    </w:p>
    <w:p>
      <w:pPr>
        <w:pStyle w:val="ListBullet"/>
      </w:pPr>
      <w:r>
        <w:t>🎯 Action: Create an ROI calculator in Google Sheets. Inputs: monthly management fee, number of inquiries from social media, estimated conversion rate, average c...</w:t>
      </w:r>
    </w:p>
    <w:p>
      <w:pPr>
        <w:pStyle w:val="ListBullet"/>
      </w:pPr>
      <w:r>
        <w:t>💭 Reflection: How confident do you feel talking about ROI with business owners? What numbers do you need to track ...</w:t>
      </w:r>
    </w:p>
    <w:p>
      <w:pPr>
        <w:pStyle w:val="Heading3"/>
      </w:pPr>
      <w:r>
        <w:t>Module 10: Scaling to 40K Per Month</w:t>
      </w:r>
    </w:p>
    <w:p>
      <w:r>
        <w:t>*Scale from one client to six or more, raise your rates, and build a sustainable social media management business.*</w:t>
      </w:r>
    </w:p>
    <w:p>
      <w:r>
        <w:t>**Lesson 1: The Math Behind ₱40,000/Month From Social Media Management**</w:t>
      </w:r>
    </w:p>
    <w:p>
      <w:r>
        <w:t>Let us break down exactly how to reach ₱40,000/month. Option A: 8 clients at ₱5,000 each. Option B: 5 clients at ₱8,000 each. Option C: 3 clients at ₱10,000 each plus 2 at ₱5,000. Option B or C is bet...</w:t>
      </w:r>
    </w:p>
    <w:p>
      <w:pPr>
        <w:pStyle w:val="ListBullet"/>
      </w:pPr>
      <w:r>
        <w:t>🎯 Action: Map out your scaling plan. Write down: (1) your current number of clients and monthly income, (2) your target — how many clients at what rate to reach...</w:t>
      </w:r>
    </w:p>
    <w:p>
      <w:pPr>
        <w:pStyle w:val="ListBullet"/>
      </w:pPr>
      <w:r>
        <w:t>💭 Reflection: What is your preferred path to ₱40,000 — more clients at lower rates or fewer clients at higher rate...</w:t>
      </w:r>
    </w:p>
    <w:p>
      <w:r>
        <w:t>**Lesson 2: Raising Your Rates Without Losing Clients**</w:t>
      </w:r>
    </w:p>
    <w:p>
      <w:r>
        <w:t>After 3 months of consistent results, you have earned the right to raise your rates. The conversation: "In the past 3 months, we have grown your page by X followers, generated Y inquiries, and your po...</w:t>
      </w:r>
    </w:p>
    <w:p>
      <w:pPr>
        <w:pStyle w:val="ListBullet"/>
      </w:pPr>
      <w:r>
        <w:t>🎯 Action: Prepare your rate increase conversation for your longest-standing client. Write out: (1) the specific results you have delivered (use real numbers fro...</w:t>
      </w:r>
    </w:p>
    <w:p>
      <w:pPr>
        <w:pStyle w:val="ListBullet"/>
      </w:pPr>
      <w:r>
        <w:t>💭 Reflection: What emotions come up when you think about asking for more money? Where does that discomfort come fr...</w:t>
      </w:r>
    </w:p>
    <w:p>
      <w:r>
        <w:t>**Lesson 3: Client Acquisition Channels Beyond Your Personal Network**</w:t>
      </w:r>
    </w:p>
    <w:p>
      <w:r>
        <w:t>Your first 2-3 clients probably came from personal connections. To scale beyond that, you need systematic acquisition channels. The top 5 for Filipino social media managers: (1) Facebook Groups for sm...</w:t>
      </w:r>
    </w:p>
    <w:p>
      <w:pPr>
        <w:pStyle w:val="ListBullet"/>
      </w:pPr>
      <w:r>
        <w:t>🎯 Action: This week, take 3 actions: (1) Join 5 Facebook Groups for Filipino small business owners or entrepreneurs and introduce yourself with a helpful post, ...</w:t>
      </w:r>
    </w:p>
    <w:p>
      <w:pPr>
        <w:pStyle w:val="ListBullet"/>
      </w:pPr>
      <w:r>
        <w:t>💭 Reflection: Which acquisition channel feels most natural to you? Which feels uncomfortable but potentially most ...</w:t>
      </w:r>
    </w:p>
    <w:p>
      <w:r>
        <w:t>**Lesson 4: Hiring Your First Virtual Assistant at ₱3,000/Month**</w:t>
      </w:r>
    </w:p>
    <w:p>
      <w:r>
        <w:t>Once you reach 4-5 clients, you will hit a time ceiling. The solution is not to work more hours — it is to hire help. A part-time virtual assistant can handle: scheduling posts in Meta Business Suite,...</w:t>
      </w:r>
    </w:p>
    <w:p>
      <w:pPr>
        <w:pStyle w:val="ListBullet"/>
      </w:pPr>
      <w:r>
        <w:t>🎯 Action: Write a job description for a part-time social media assistant. Include: tasks (list specific daily and weekly tasks), required skills (Canva, Meta Bu...</w:t>
      </w:r>
    </w:p>
    <w:p>
      <w:pPr>
        <w:pStyle w:val="ListBullet"/>
      </w:pPr>
      <w:r>
        <w:t>💭 Reflection: How does the idea of hiring someone change your view of this business? You are no longer just tradin...</w:t>
      </w:r>
    </w:p>
    <w:p>
      <w:r>
        <w:t>**Lesson 5: Building Your Social Media Management Agency Brand**</w:t>
      </w:r>
    </w:p>
    <w:p>
      <w:r>
        <w:t>At ₱40,000/month and beyond, you are no longer a freelancer — you are running an agency. Give your business a name, create a simple logo in Canva, set up a Facebook Business Page showcasing client res...</w:t>
      </w:r>
    </w:p>
    <w:p>
      <w:pPr>
        <w:pStyle w:val="ListBullet"/>
      </w:pPr>
      <w:r>
        <w:t>🎯 Action: Take these branding steps today: (1) Choose a business name and check availability on DTI BNRS (bnrs.dti.gov.ph). (2) Create a logo in Canva. (3) Set ...</w:t>
      </w:r>
    </w:p>
    <w:p>
      <w:pPr>
        <w:pStyle w:val="ListBullet"/>
      </w:pPr>
      <w:r>
        <w:t>💭 Reflection: You started this track learning how to get your first ₱5,000/month client. Now you are building a br...</w:t>
      </w:r>
    </w:p>
    <w:p>
      <w:pPr>
        <w:pStyle w:val="Heading3"/>
      </w:pPr>
      <w:r>
        <w:t>Module 11: Finding Winning Products</w:t>
      </w:r>
    </w:p>
    <w:p>
      <w:r>
        <w:t>*Use data-driven research to find products that sell consistently on Shopee and Lazada in the Philippine market.*</w:t>
      </w:r>
    </w:p>
    <w:p>
      <w:r>
        <w:t>**Lesson 1: The ₱200-₱500 Sweet Spot That Drives Shopee Sales**</w:t>
      </w:r>
    </w:p>
    <w:p>
      <w:r>
        <w:t>Products priced between ₱200 and ₱500 are the sweet spot on Shopee Philippines. Low enough for impulse purchases — most Filipinos will buy without overthinking at this price point. High enough to give...</w:t>
      </w:r>
    </w:p>
    <w:p>
      <w:pPr>
        <w:pStyle w:val="ListBullet"/>
      </w:pPr>
      <w:r>
        <w:t>🎯 Action: Open Shopee Philippines right now. Go to the Daily Discover section and browse for 30 minutes. Screenshot 20 products in the ₱200-₱500 range that have...</w:t>
      </w:r>
    </w:p>
    <w:p>
      <w:pPr>
        <w:pStyle w:val="ListBullet"/>
      </w:pPr>
      <w:r>
        <w:t>💭 Reflection: Which of the 20 products surprised you with their sales volume? What daily problems do these product...</w:t>
      </w:r>
    </w:p>
    <w:p>
      <w:r>
        <w:t>**Lesson 2: Using Shopee Search Data to Validate Demand**</w:t>
      </w:r>
    </w:p>
    <w:p>
      <w:r>
        <w:t>Before committing to any product, validate demand using Shopee search autocomplete. Type a broad keyword like "organizer" in the Shopee search bar and see what autocomplete suggests — these are real s...</w:t>
      </w:r>
    </w:p>
    <w:p>
      <w:pPr>
        <w:pStyle w:val="ListBullet"/>
      </w:pPr>
      <w:r>
        <w:t>🎯 Action: Research 5 product ideas using this method. For each: (1) type the broad keyword in Shopee search and note the top 5 autocomplete suggestions, (2) che...</w:t>
      </w:r>
    </w:p>
    <w:p>
      <w:pPr>
        <w:pStyle w:val="ListBullet"/>
      </w:pPr>
      <w:r>
        <w:t>💭 Reflection: What did the search autocomplete data reveal about Filipino buyer behavior? Were any of the popular ...</w:t>
      </w:r>
    </w:p>
    <w:p>
      <w:r>
        <w:t>**Lesson 3: Calculating Your Profit Margin Before You Source**</w:t>
      </w:r>
    </w:p>
    <w:p>
      <w:r>
        <w:t>Never source a product without calculating margins first. The formula for Shopee: Selling Price minus Product Cost minus Shopee Commission (6-12%) minus Shipping Subsidy (if you offer free shipping) m...</w:t>
      </w:r>
    </w:p>
    <w:p>
      <w:pPr>
        <w:pStyle w:val="ListBullet"/>
      </w:pPr>
      <w:r>
        <w:t>🎯 Action: Create a profit calculator in Google Sheets. Input cells: Selling Price, Product Cost, Shopee Commission Rate, Shipping Cost, Packaging Cost. Output: ...</w:t>
      </w:r>
    </w:p>
    <w:p>
      <w:pPr>
        <w:pStyle w:val="ListBullet"/>
      </w:pPr>
      <w:r>
        <w:t>💭 Reflection: Does the margin calculation change which product you want to sell? Sometimes a product with lower de...</w:t>
      </w:r>
    </w:p>
    <w:p>
      <w:r>
        <w:t>**Lesson 4: Sourcing Products Locally vs From China**</w:t>
      </w:r>
    </w:p>
    <w:p>
      <w:r>
        <w:t>You have two main sourcing options. Local sourcing: faster shipping (1-3 days), no customs hassle, lower minimum orders, but higher product costs. Check Divisoria (Manila), Colon Street (Cebu), or Fac...</w:t>
      </w:r>
    </w:p>
    <w:p>
      <w:pPr>
        <w:pStyle w:val="ListBullet"/>
      </w:pPr>
      <w:r>
        <w:t>🎯 Action: Explore all 3 sourcing options for your top product candidate. (1) Search Facebook Marketplace and Divisoria supplier groups for local pricing. (2) Se...</w:t>
      </w:r>
    </w:p>
    <w:p>
      <w:pPr>
        <w:pStyle w:val="ListBullet"/>
      </w:pPr>
      <w:r>
        <w:t>💭 Reflection: What are the trade-offs you see between local and China sourcing? If you could only choose one sourc...</w:t>
      </w:r>
    </w:p>
    <w:p>
      <w:r>
        <w:t>**Lesson 5: Your First Product Decision: Commit and Order**</w:t>
      </w:r>
    </w:p>
    <w:p>
      <w:r>
        <w:t>Analysis paralysis kills more e-commerce businesses than bad products. You have done the research. You have validated demand. You have calculated margins. Now choose your first product and commit. Ord...</w:t>
      </w:r>
    </w:p>
    <w:p>
      <w:pPr>
        <w:pStyle w:val="ListBullet"/>
      </w:pPr>
      <w:r>
        <w:t>🎯 Action: Make your final product decision right now. Place your first order today — contact the supplier, confirm pricing and quantity, arrange payment via GCa...</w:t>
      </w:r>
    </w:p>
    <w:p>
      <w:pPr>
        <w:pStyle w:val="ListBullet"/>
      </w:pPr>
      <w:r>
        <w:t>💭 Reflection: You just committed real money to your first product. How does it feel? What is your biggest fear? Wh...</w:t>
      </w:r>
    </w:p>
    <w:p>
      <w:pPr>
        <w:pStyle w:val="Heading3"/>
      </w:pPr>
      <w:r>
        <w:t>Module 12: Setting Up Your Store</w:t>
      </w:r>
    </w:p>
    <w:p>
      <w:r>
        <w:t>*Set up a professional Shopee and Lazada seller account with optimized branding that builds buyer trust.*</w:t>
      </w:r>
    </w:p>
    <w:p>
      <w:r>
        <w:t>**Lesson 1: Setting Up Your Shopee Seller Account Step by Step**</w:t>
      </w:r>
    </w:p>
    <w:p>
      <w:r>
        <w:t>Creating a Shopee Seller account takes 15 minutes. Download the Shopee app, go to the Sell tab, and register using your phone number. You will need: a valid Philippine ID (national ID, passport, or dr...</w:t>
      </w:r>
    </w:p>
    <w:p>
      <w:pPr>
        <w:pStyle w:val="ListBullet"/>
      </w:pPr>
      <w:r>
        <w:t>🎯 Action: Create your Shopee Seller account right now. Complete these steps: (1) Register and verify your phone number, (2) Upload your valid ID for seller veri...</w:t>
      </w:r>
    </w:p>
    <w:p>
      <w:pPr>
        <w:pStyle w:val="ListBullet"/>
      </w:pPr>
      <w:r>
        <w:t>💭 Reflection: How does having a real seller account feel? You are now part of the Shopee marketplace with millions...</w:t>
      </w:r>
    </w:p>
    <w:p>
      <w:r>
        <w:t>**Lesson 2: Branding Your Store for Trust and Repeat Buyers**</w:t>
      </w:r>
    </w:p>
    <w:p>
      <w:r>
        <w:t>Filipino online shoppers are cautious — scam stores have made everyone wary. Your store branding needs to scream "trustworthy" from the first glance. Upload a professional shop logo (create one in Can...</w:t>
      </w:r>
    </w:p>
    <w:p>
      <w:pPr>
        <w:pStyle w:val="ListBullet"/>
      </w:pPr>
      <w:r>
        <w:t>🎯 Action: Brand your store today: (1) Create a shop logo in Canva — keep it simple, professional, and related to your product category. (2) Write your shop desc...</w:t>
      </w:r>
    </w:p>
    <w:p>
      <w:pPr>
        <w:pStyle w:val="ListBullet"/>
      </w:pPr>
      <w:r>
        <w:t>💭 Reflection: If you were a buyer seeing your store for the first time, would you trust it? What makes you trust a...</w:t>
      </w:r>
    </w:p>
    <w:p>
      <w:r>
        <w:t>**Lesson 3: Setting Up Lazada as Your Second Marketplace**</w:t>
      </w:r>
    </w:p>
    <w:p>
      <w:r>
        <w:t>Do not put all your eggs in one basket. Lazada Philippines has a different buyer demographic — slightly higher income, more brand-conscious, and comfortable with higher price points (₱300-₱800 sweet s...</w:t>
      </w:r>
    </w:p>
    <w:p>
      <w:pPr>
        <w:pStyle w:val="ListBullet"/>
      </w:pPr>
      <w:r>
        <w:t>🎯 Action: Register your DTI business name at bnrs.dti.gov.ph if you have not already — this is required for Lazada and good for business credibility anyway. The...</w:t>
      </w:r>
    </w:p>
    <w:p>
      <w:pPr>
        <w:pStyle w:val="ListBullet"/>
      </w:pPr>
      <w:r>
        <w:t>💭 Reflection: How does having two sales channels change your risk profile? If Shopee suspended your store tomorrow...</w:t>
      </w:r>
    </w:p>
    <w:p>
      <w:r>
        <w:t>**Lesson 4: Shipping Setup and COD Configuration for Maximum Orders**</w:t>
      </w:r>
    </w:p>
    <w:p>
      <w:r>
        <w:t>Shipping is where Filipino e-commerce sellers win or lose. Cash on Delivery (COD) accounts for about 60% of orders on Shopee — if you do not enable it, you lose over half your potential sales. Enable ...</w:t>
      </w:r>
    </w:p>
    <w:p>
      <w:pPr>
        <w:pStyle w:val="ListBullet"/>
      </w:pPr>
      <w:r>
        <w:t>🎯 Action: Set up your shipping configuration: (1) Enable J&amp;T Express, Flash Express, and Ninja Van in Shopee Seller Center. (2) Enable COD for all courier optio...</w:t>
      </w:r>
    </w:p>
    <w:p>
      <w:pPr>
        <w:pStyle w:val="ListBullet"/>
      </w:pPr>
      <w:r>
        <w:t>💭 Reflection: Have you ever had a bad delivery experience as an online buyer? What happened and how did it make yo...</w:t>
      </w:r>
    </w:p>
    <w:p>
      <w:r>
        <w:t>**Lesson 5: Store Policies and Customer Service Setup**</w:t>
      </w:r>
    </w:p>
    <w:p>
      <w:r>
        <w:t>Professional store policies reduce disputes and build buyer confidence. Set up: return and refund policy (Shopee has a standard 7-day return policy — do not fight it, embrace it as a trust signal), re...</w:t>
      </w:r>
    </w:p>
    <w:p>
      <w:pPr>
        <w:pStyle w:val="ListBullet"/>
      </w:pPr>
      <w:r>
        <w:t>🎯 Action: Create your store systems today: (1) Write your return and refund policy and add it to your shop description. (2) Create 10 saved message templates in...</w:t>
      </w:r>
    </w:p>
    <w:p>
      <w:pPr>
        <w:pStyle w:val="ListBullet"/>
      </w:pPr>
      <w:r>
        <w:t>💭 Reflection: Your store infrastructure is complete. How organized do you feel about running this business? What s...</w:t>
      </w:r>
    </w:p>
    <w:p>
      <w:pPr>
        <w:pStyle w:val="Heading3"/>
      </w:pPr>
      <w:r>
        <w:t>Module 13: Listing Optimization</w:t>
      </w:r>
    </w:p>
    <w:p>
      <w:r>
        <w:t>*Create product listings that rank high in search results and convert browsers into buyers.*</w:t>
      </w:r>
    </w:p>
    <w:p>
      <w:r>
        <w:t>**Lesson 1: Writing Product Titles That Rank on Shopee Search**</w:t>
      </w:r>
    </w:p>
    <w:p>
      <w:r>
        <w:t>Your product title is the single most important factor for being found on Shopee. The formula: Brand (if applicable) + Product Name + Key Feature + Specification + Benefit. Example: "Desk Organizer Ac...</w:t>
      </w:r>
    </w:p>
    <w:p>
      <w:pPr>
        <w:pStyle w:val="ListBullet"/>
      </w:pPr>
      <w:r>
        <w:t>🎯 Action: Optimize your product title following this process: (1) Search your main product keyword on Shopee and note the autocomplete suggestions — these are r...</w:t>
      </w:r>
    </w:p>
    <w:p>
      <w:pPr>
        <w:pStyle w:val="ListBullet"/>
      </w:pPr>
      <w:r>
        <w:t>💭 Reflection: How does thinking about your product title as a search engine optimization task change your approach...</w:t>
      </w:r>
    </w:p>
    <w:p>
      <w:r>
        <w:t>**Lesson 2: Product Photos That Stop the Scroll and Convert**</w:t>
      </w:r>
    </w:p>
    <w:p>
      <w:r>
        <w:t>On Shopee, you get 9 image slots — use all of them. Image 1 (the thumbnail) is the most important: show the product clearly on a white or light background, add a small badge like "Top Seller" or "Free...</w:t>
      </w:r>
    </w:p>
    <w:p>
      <w:pPr>
        <w:pStyle w:val="ListBullet"/>
      </w:pPr>
      <w:r>
        <w:t>🎯 Action: Take a complete set of 9 product photos today. Use natural window light and a white background (poster board or bedsheet works fine). Follow the exact...</w:t>
      </w:r>
    </w:p>
    <w:p>
      <w:pPr>
        <w:pStyle w:val="ListBullet"/>
      </w:pPr>
      <w:r>
        <w:t>💭 Reflection: Which of the 9 images was hardest to create? How do your photos compare to top sellers in your categ...</w:t>
      </w:r>
    </w:p>
    <w:p>
      <w:r>
        <w:t>**Lesson 3: Writing Product Descriptions That Answer Every Buyer Question**</w:t>
      </w:r>
    </w:p>
    <w:p>
      <w:r>
        <w:t>A great Shopee product description has 3 sections: (1) Opening hook — the key benefit in one sentence. "Finally, a desk organizer that fits in small Filipino home offices and keeps everything within r...</w:t>
      </w:r>
    </w:p>
    <w:p>
      <w:pPr>
        <w:pStyle w:val="ListBullet"/>
      </w:pPr>
      <w:r>
        <w:t>🎯 Action: Write your full product description following the 3-section format. Include: (1) A compelling opening hook sentence, (2) At least 6 feature-benefit bu...</w:t>
      </w:r>
    </w:p>
    <w:p>
      <w:pPr>
        <w:pStyle w:val="ListBullet"/>
      </w:pPr>
      <w:r>
        <w:t>💭 Reflection: Read through 20 buyer reviews on a competitor listing for your product. What questions and complaint...</w:t>
      </w:r>
    </w:p>
    <w:p>
      <w:r>
        <w:t>**Lesson 4: Pricing Strategy: Promotions, Vouchers, and Bundle Deals**</w:t>
      </w:r>
    </w:p>
    <w:p>
      <w:r>
        <w:t>On Shopee, your listed price is not always what the buyer pays — and that is by design. The platform runs on promotions. Strategy 1: Set your "original price" 15-20% higher, then apply a shop discount...</w:t>
      </w:r>
    </w:p>
    <w:p>
      <w:pPr>
        <w:pStyle w:val="ListBullet"/>
      </w:pPr>
      <w:r>
        <w:t>🎯 Action: Set up your pricing strategy: (1) Adjust your "original price" to be 15-20% above your intended selling price. (2) Create a shop discount showing the ...</w:t>
      </w:r>
    </w:p>
    <w:p>
      <w:pPr>
        <w:pStyle w:val="ListBullet"/>
      </w:pPr>
      <w:r>
        <w:t>💭 Reflection: How does the psychology of discounts affect you as a buyer? How can you use that same psychology eth...</w:t>
      </w:r>
    </w:p>
    <w:p>
      <w:r>
        <w:t>**Lesson 5: Getting Your First Reviews and Building Social Proof**</w:t>
      </w:r>
    </w:p>
    <w:p>
      <w:r>
        <w:t>A product with zero reviews is almost invisible on Shopee. Your first 10 reviews determine your listing trajectory. Ethical strategies to get early reviews: (1) Ask friends and family to purchase at f...</w:t>
      </w:r>
    </w:p>
    <w:p>
      <w:pPr>
        <w:pStyle w:val="ListBullet"/>
      </w:pPr>
      <w:r>
        <w:t>🎯 Action: Launch your review-building campaign: (1) Print or order thank you cards with a review request and small incentive. (2) Write a follow-up message temp...</w:t>
      </w:r>
    </w:p>
    <w:p>
      <w:pPr>
        <w:pStyle w:val="ListBullet"/>
      </w:pPr>
      <w:r>
        <w:t>💭 Reflection: How important are reviews to you when you shop online? Have you ever decided not to buy something be...</w:t>
      </w:r>
    </w:p>
    <w:p>
      <w:pPr>
        <w:pStyle w:val="Heading3"/>
      </w:pPr>
      <w:r>
        <w:t>Module 14: Order Fulfillment Dropship and Warehouse</w:t>
      </w:r>
    </w:p>
    <w:p>
      <w:r>
        <w:t>*Master both dropshipping and warehouse fulfillment models to deliver orders fast and keep customers happy.*</w:t>
      </w:r>
    </w:p>
    <w:p>
      <w:r>
        <w:t>**Lesson 1: Dropshipping vs Warehouse: Choosing Your Fulfillment Model**</w:t>
      </w:r>
    </w:p>
    <w:p>
      <w:r>
        <w:t>Two ways to fulfill orders. Dropshipping: you never touch the product. When a customer orders, you forward the order to your supplier who ships directly. Pros: zero inventory cost, no storage needed, ...</w:t>
      </w:r>
    </w:p>
    <w:p>
      <w:pPr>
        <w:pStyle w:val="ListBullet"/>
      </w:pPr>
      <w:r>
        <w:t>🎯 Action: Evaluate both models for your product. Calculate: (1) Dropship model — find a Philippine-based dropship supplier (check "Dropship Philippines" Faceboo...</w:t>
      </w:r>
    </w:p>
    <w:p>
      <w:pPr>
        <w:pStyle w:val="ListBullet"/>
      </w:pPr>
      <w:r>
        <w:t>💭 Reflection: What is your current financial situation? Can you invest ₱5,000-₱10,000 in inventory, or do you need...</w:t>
      </w:r>
    </w:p>
    <w:p>
      <w:r>
        <w:t>**Lesson 2: Setting Up Domestic Dropship Suppliers**</w:t>
      </w:r>
    </w:p>
    <w:p>
      <w:r>
        <w:t>Philippine-based dropship suppliers ship within 1-3 days — much better than China dropshipping. Find them in Facebook Groups: "Dropship Suppliers Philippines," "Shopee Sellers Support Group," and "Res...</w:t>
      </w:r>
    </w:p>
    <w:p>
      <w:pPr>
        <w:pStyle w:val="ListBullet"/>
      </w:pPr>
      <w:r>
        <w:t>🎯 Action: Join 3 Facebook Groups for Philippine dropship suppliers. Search for suppliers who carry products in your category. Contact at least 5 suppliers and a...</w:t>
      </w:r>
    </w:p>
    <w:p>
      <w:pPr>
        <w:pStyle w:val="ListBullet"/>
      </w:pPr>
      <w:r>
        <w:t>💭 Reflection: How did the supplier search go? Were the suppliers responsive and professional? A reliable supplier ...</w:t>
      </w:r>
    </w:p>
    <w:p>
      <w:r>
        <w:t>**Lesson 3: The Home Warehouse Setup for Under ₱2,000**</w:t>
      </w:r>
    </w:p>
    <w:p>
      <w:r>
        <w:t>You do not need a warehouse — a corner of your bedroom or a small cabinet works for your first 100-500 units. What you need: a storage shelf or cabinet (₱500-₱1,000 on Shopee), packaging supplies (pol...</w:t>
      </w:r>
    </w:p>
    <w:p>
      <w:pPr>
        <w:pStyle w:val="ListBullet"/>
      </w:pPr>
      <w:r>
        <w:t>🎯 Action: Set up your home fulfillment station today: (1) Designate a specific corner or shelf for inventory and packing supplies. (2) Order packaging supplies ...</w:t>
      </w:r>
    </w:p>
    <w:p>
      <w:pPr>
        <w:pStyle w:val="ListBullet"/>
      </w:pPr>
      <w:r>
        <w:t>💭 Reflection: Is your living space suitable for a small fulfillment operation? If space is limited, what creative ...</w:t>
      </w:r>
    </w:p>
    <w:p>
      <w:r>
        <w:t>**Lesson 4: Processing Orders Fast: The Daily Shipping Routine**</w:t>
      </w:r>
    </w:p>
    <w:p>
      <w:r>
        <w:t>Speed wins on Shopee. Sellers who ship within 24 hours get higher search rankings, better seller badges, and fewer cancellations. Your daily routine: Morning (9-10am) — check for new orders in Shopee ...</w:t>
      </w:r>
    </w:p>
    <w:p>
      <w:pPr>
        <w:pStyle w:val="ListBullet"/>
      </w:pPr>
      <w:r>
        <w:t>🎯 Action: Process your next batch of orders using this exact routine. If you have no orders yet, do a dry run: create a sample order, print the label, pack the ...</w:t>
      </w:r>
    </w:p>
    <w:p>
      <w:pPr>
        <w:pStyle w:val="ListBullet"/>
      </w:pPr>
      <w:r>
        <w:t>💭 Reflection: How does the daily routine feel? Is it manageable alongside your current schedule? What would you ne...</w:t>
      </w:r>
    </w:p>
    <w:p>
      <w:r>
        <w:t>**Lesson 5: Handling Returns, Refunds, and Difficult Customers**</w:t>
      </w:r>
    </w:p>
    <w:p>
      <w:r>
        <w:t>Returns and complaints are part of the business — how you handle them determines your long-term success. Shopee standard: buyers can return within 7 days for a refund. Your policy: accept all returns ...</w:t>
      </w:r>
    </w:p>
    <w:p>
      <w:pPr>
        <w:pStyle w:val="ListBullet"/>
      </w:pPr>
      <w:r>
        <w:t>🎯 Action: Prepare your customer service toolkit: (1) Write response templates for the 5 most common complaints (wrong item, damaged, late delivery, not as descr...</w:t>
      </w:r>
    </w:p>
    <w:p>
      <w:pPr>
        <w:pStyle w:val="ListBullet"/>
      </w:pPr>
      <w:r>
        <w:t>💭 Reflection: How do you typically handle conflict or complaints in your personal life? Does that same approach wo...</w:t>
      </w:r>
    </w:p>
    <w:p>
      <w:pPr>
        <w:pStyle w:val="Heading3"/>
      </w:pPr>
      <w:r>
        <w:t>Module 15: Scaling with Ads</w:t>
      </w:r>
    </w:p>
    <w:p>
      <w:r>
        <w:t>*Use Shopee Ads and Lazada Sponsored Solutions to scale your store from side income to full-time revenue.*</w:t>
      </w:r>
    </w:p>
    <w:p>
      <w:r>
        <w:t>**Lesson 1: Shopee Ads Basics: Your First ₱500 Ad Campaign**</w:t>
      </w:r>
    </w:p>
    <w:p>
      <w:r>
        <w:t>Shopee Ads work like Google Ads — you bid on keywords and your product appears at the top of search results. There are 3 types: Search Ads (appear when buyers search for keywords), Discovery Ads (appe...</w:t>
      </w:r>
    </w:p>
    <w:p>
      <w:pPr>
        <w:pStyle w:val="ListBullet"/>
      </w:pPr>
      <w:r>
        <w:t>🎯 Action: Launch your first Shopee Ads campaign: (1) Go to Shopee Seller Center &gt; Marketing Centre &gt; Shopee Ads. (2) Create a Search Ads campaign. (3) Select yo...</w:t>
      </w:r>
    </w:p>
    <w:p>
      <w:pPr>
        <w:pStyle w:val="ListBullet"/>
      </w:pPr>
      <w:r>
        <w:t>💭 Reflection: How does spending money on advertising feel? Do you see it as a cost or an investment? What ROAS wou...</w:t>
      </w:r>
    </w:p>
    <w:p>
      <w:r>
        <w:t>**Lesson 2: Keyword Optimization: Finding What Buyers Actually Search**</w:t>
      </w:r>
    </w:p>
    <w:p>
      <w:r>
        <w:t>The difference between a ₱50/day campaign that loses money and one that prints money is keyword selection. Use these research methods: (1) Shopee search autocomplete — type your product name and note ...</w:t>
      </w:r>
    </w:p>
    <w:p>
      <w:pPr>
        <w:pStyle w:val="ListBullet"/>
      </w:pPr>
      <w:r>
        <w:t>🎯 Action: Optimize your keyword list: (1) Export your current ad performance data. (2) Remove any keyword with more than 50 clicks and zero orders. (3) Add 10 n...</w:t>
      </w:r>
    </w:p>
    <w:p>
      <w:pPr>
        <w:pStyle w:val="ListBullet"/>
      </w:pPr>
      <w:r>
        <w:t>💭 Reflection: What patterns do you see in which keywords convert versus which just get clicks? How does understand...</w:t>
      </w:r>
    </w:p>
    <w:p>
      <w:r>
        <w:t>**Lesson 3: Shopee Campaigns and Flash Sales for Explosive Growth**</w:t>
      </w:r>
    </w:p>
    <w:p>
      <w:r>
        <w:t>Shopee runs major sale campaigns every month: monthly number sales (1.1, 2.2, 3.3 through 12.12), mid-month sales, payday sales (15th and 30th), and special events (Shopee Birthday, Christmas Sale). D...</w:t>
      </w:r>
    </w:p>
    <w:p>
      <w:pPr>
        <w:pStyle w:val="ListBullet"/>
      </w:pPr>
      <w:r>
        <w:t>🎯 Action: Check the Shopee campaign calendar for the next 30 days. Register for every available campaign with at least one product. For the next major sale: (1)...</w:t>
      </w:r>
    </w:p>
    <w:p>
      <w:pPr>
        <w:pStyle w:val="ListBullet"/>
      </w:pPr>
      <w:r>
        <w:t>💭 Reflection: How does participating in campaigns change your revenue pattern? Is it sustainable to depend on camp...</w:t>
      </w:r>
    </w:p>
    <w:p>
      <w:r>
        <w:t>**Lesson 4: Facebook and TikTok Ads to Drive External Traffic to Your Store**</w:t>
      </w:r>
    </w:p>
    <w:p>
      <w:r>
        <w:t>Shopee rewards sellers who bring external traffic with higher search rankings through their Traffic Program. Run Facebook and TikTok ads pointing to your Shopee product links. Facebook Ads: start with...</w:t>
      </w:r>
    </w:p>
    <w:p>
      <w:pPr>
        <w:pStyle w:val="ListBullet"/>
      </w:pPr>
      <w:r>
        <w:t>🎯 Action: Set up your first external traffic campaign: (1) Create a Facebook Business Manager account at business.facebook.com. (2) Create a simple video ad for...</w:t>
      </w:r>
    </w:p>
    <w:p>
      <w:pPr>
        <w:pStyle w:val="ListBullet"/>
      </w:pPr>
      <w:r>
        <w:t>💭 Reflection: How does paid advertising on Facebook and TikTok feel different from Shopee Ads? Which platform do y...</w:t>
      </w:r>
    </w:p>
    <w:p>
      <w:r>
        <w:t>**Lesson 5: Scaling to ₱100,000/Month Revenue: The E-Commerce Growth Playbook**</w:t>
      </w:r>
    </w:p>
    <w:p>
      <w:r>
        <w:t>Getting to ₱100,000/month in gross revenue on Shopee requires: 7-10 orders per day at an average of ₱400-₱500 per order. Here is the playbook: (1) Expand your product line — add 3-5 complementary prod...</w:t>
      </w:r>
    </w:p>
    <w:p>
      <w:pPr>
        <w:pStyle w:val="ListBullet"/>
      </w:pPr>
      <w:r>
        <w:t>🎯 Action: Create your 90-day scaling plan: (1) List 3-5 new products you could add to your store that complement your current bestseller. (2) Calculate your cur...</w:t>
      </w:r>
    </w:p>
    <w:p>
      <w:pPr>
        <w:pStyle w:val="ListBullet"/>
      </w:pPr>
      <w:r>
        <w:t>💭 Reflection: You started this track learning how to find your first product. Now you are planning a ₱100,000/mont...</w:t>
      </w:r>
    </w:p>
    <w:p>
      <w:pPr>
        <w:pStyle w:val="Heading3"/>
      </w:pPr>
      <w:r>
        <w:t>Module 16: Choosing Your Skill</w:t>
      </w:r>
    </w:p>
    <w:p>
      <w:r>
        <w:t>*Identify the freelance skill that matches your strengths and has strong demand from international and local clients.*</w:t>
      </w:r>
    </w:p>
    <w:p>
      <w:r>
        <w:t>**Lesson 1: The 10 Highest-Demand Freelance Skills for Filipinos in 2025**</w:t>
      </w:r>
    </w:p>
    <w:p>
      <w:r>
        <w:t>Filipino freelancers are among the most sought after in the world. The top 10 skills by demand and earning potential: (1) Virtual Assistant — ₱15,000-₱35,000/month, lowest barrier to entry. (2) Social...</w:t>
      </w:r>
    </w:p>
    <w:p>
      <w:pPr>
        <w:pStyle w:val="ListBullet"/>
      </w:pPr>
      <w:r>
        <w:t>🎯 Action: Rate each of the 10 skills on 3 dimensions (1-10 scale): (1) Enjoyment — would you like doing this daily? (2) Current ability — how close are you to b...</w:t>
      </w:r>
    </w:p>
    <w:p>
      <w:pPr>
        <w:pStyle w:val="ListBullet"/>
      </w:pPr>
      <w:r>
        <w:t>💭 Reflection: Which skill surprised you by scoring higher than expected? What does your top skill say about your n...</w:t>
      </w:r>
    </w:p>
    <w:p>
      <w:r>
        <w:t>**Lesson 2: The 30-Day Skill Building Roadmap**</w:t>
      </w:r>
    </w:p>
    <w:p>
      <w:r>
        <w:t>You do not need months of training to start freelancing. Most in-demand freelance skills can be learned to a professional level in 30 days with focused effort — 2 hours per day. Week 1: Learn the fund...</w:t>
      </w:r>
    </w:p>
    <w:p>
      <w:pPr>
        <w:pStyle w:val="ListBullet"/>
      </w:pPr>
      <w:r>
        <w:t>🎯 Action: Create your personal 30-day skill development plan. For your chosen skill, find: (1) 3 free YouTube tutorials or courses to complete in Week 1 (search...</w:t>
      </w:r>
    </w:p>
    <w:p>
      <w:pPr>
        <w:pStyle w:val="ListBullet"/>
      </w:pPr>
      <w:r>
        <w:t>💭 Reflection: Does 30 days feel too short or too long? What is your biggest concern about learning a new skill? Ho...</w:t>
      </w:r>
    </w:p>
    <w:p>
      <w:r>
        <w:t>**Lesson 3: Niche Down: The Specialist Advantage**</w:t>
      </w:r>
    </w:p>
    <w:p>
      <w:r>
        <w:t>A "Virtual Assistant" competes with 500,000 other Filipino VAs. A "Virtual Assistant specializing in Shopee store management for Australian e-commerce brands" competes with maybe 200. The more specifi...</w:t>
      </w:r>
    </w:p>
    <w:p>
      <w:pPr>
        <w:pStyle w:val="ListBullet"/>
      </w:pPr>
      <w:r>
        <w:t>🎯 Action: Create 5 niche combinations using your chosen skill. Format: [Skill] + [Industry/Platform/Problem]. Example: "Video Editor for Filipino YouTube creato...</w:t>
      </w:r>
    </w:p>
    <w:p>
      <w:pPr>
        <w:pStyle w:val="ListBullet"/>
      </w:pPr>
      <w:r>
        <w:t>💭 Reflection: How does choosing a niche make you feel? Some people worry about limiting themselves. But does a hea...</w:t>
      </w:r>
    </w:p>
    <w:p>
      <w:r>
        <w:t>**Lesson 4: Free Tools Every Filipino Freelancer Needs**</w:t>
      </w:r>
    </w:p>
    <w:p>
      <w:r>
        <w:t>You can start freelancing with zero investment using free tools. Communication: Zoom (free 40-minute meetings), Google Meet (unlimited for 1-on-1), Slack (client communication). Project Management: Tr...</w:t>
      </w:r>
    </w:p>
    <w:p>
      <w:pPr>
        <w:pStyle w:val="ListBullet"/>
      </w:pPr>
      <w:r>
        <w:t>🎯 Action: Set up your freelance toolkit today. Download and create accounts for: (1) Zoom or Google Meet, (2) Trello or Notion — set up a board with columns: To...</w:t>
      </w:r>
    </w:p>
    <w:p>
      <w:pPr>
        <w:pStyle w:val="ListBullet"/>
      </w:pPr>
      <w:r>
        <w:t>💭 Reflection: Looking at your current tools and setup, what is the one thing that might slow you down when you sta...</w:t>
      </w:r>
    </w:p>
    <w:p>
      <w:r>
        <w:t>**Lesson 5: Setting Your Minimum Viable Rate**</w:t>
      </w:r>
    </w:p>
    <w:p>
      <w:r>
        <w:t>Your first freelance rate should not be your dream rate — it should be your proof-of-concept rate. Calculate your minimum: what is the lowest hourly rate where you would still feel motivated to do gre...</w:t>
      </w:r>
    </w:p>
    <w:p>
      <w:pPr>
        <w:pStyle w:val="ListBullet"/>
      </w:pPr>
      <w:r>
        <w:t>🎯 Action: Calculate your personal rates: (1) What is your monthly income need (rent, food, bills, savings)? (2) How many hours per week can you freelance? (3) D...</w:t>
      </w:r>
    </w:p>
    <w:p>
      <w:pPr>
        <w:pStyle w:val="ListBullet"/>
      </w:pPr>
      <w:r>
        <w:t>💭 Reflection: How does it feel to put a peso amount on your time and skills? Is the number higher or lower than yo...</w:t>
      </w:r>
    </w:p>
    <w:p>
      <w:pPr>
        <w:pStyle w:val="Heading3"/>
      </w:pPr>
      <w:r>
        <w:t>Module 17: Building a Portfolio in 7 Days</w:t>
      </w:r>
    </w:p>
    <w:p>
      <w:r>
        <w:t>*Create a professional portfolio that wins clients even if you have zero experience or previous work.*</w:t>
      </w:r>
    </w:p>
    <w:p>
      <w:r>
        <w:t>**Lesson 1: Why You Do Not Need Experience to Build a Portfolio**</w:t>
      </w:r>
    </w:p>
    <w:p>
      <w:r>
        <w:t>The biggest myth stopping aspiring freelancers: "I need experience to get clients, but I need clients to get experience." Wrong. You can build a professional portfolio in 7 days with zero clients usin...</w:t>
      </w:r>
    </w:p>
    <w:p>
      <w:pPr>
        <w:pStyle w:val="ListBullet"/>
      </w:pPr>
      <w:r>
        <w:t>🎯 Action: Plan your 7-day portfolio sprint. You need 3-5 portfolio pieces. Day 1-2: Create 2 self-initiated projects (design, write, edit, or build something fo...</w:t>
      </w:r>
    </w:p>
    <w:p>
      <w:pPr>
        <w:pStyle w:val="ListBullet"/>
      </w:pPr>
      <w:r>
        <w:t>💭 Reflection: What holds you back from creating work without a client asking for it? How does giving yourself perm...</w:t>
      </w:r>
    </w:p>
    <w:p>
      <w:r>
        <w:t>**Lesson 2: Creating Portfolio Pieces That Win Clients**</w:t>
      </w:r>
    </w:p>
    <w:p>
      <w:r>
        <w:t>Not all portfolio pieces are equal. Winning pieces show: the problem (what the client needed), your process (how you approached it), and the result (the finished work plus any measurable impact). Stru...</w:t>
      </w:r>
    </w:p>
    <w:p>
      <w:pPr>
        <w:pStyle w:val="ListBullet"/>
      </w:pPr>
      <w:r>
        <w:t>🎯 Action: Create your first 2 portfolio pieces today following the Problem-Process-Result format. For each piece: (1) Write a 3-sentence project brief (the prob...</w:t>
      </w:r>
    </w:p>
    <w:p>
      <w:pPr>
        <w:pStyle w:val="ListBullet"/>
      </w:pPr>
      <w:r>
        <w:t>💭 Reflection: How does framing your work as a case study change how you see the value of what you create? Which of...</w:t>
      </w:r>
    </w:p>
    <w:p>
      <w:r>
        <w:t>**Lesson 3: Building Your Portfolio Website for Free**</w:t>
      </w:r>
    </w:p>
    <w:p>
      <w:r>
        <w:t>A portfolio website separates you from 90% of freelancers who only have a Upwork profile. Free options that look professional: (1) Canva Website — drag and drop, beautiful templates, free custom domai...</w:t>
      </w:r>
    </w:p>
    <w:p>
      <w:pPr>
        <w:pStyle w:val="ListBullet"/>
      </w:pPr>
      <w:r>
        <w:t>🎯 Action: Build your portfolio website today using Canva Website or Google Sites. Follow this structure: (1) Header with your name and one-line positioning stat...</w:t>
      </w:r>
    </w:p>
    <w:p>
      <w:pPr>
        <w:pStyle w:val="ListBullet"/>
      </w:pPr>
      <w:r>
        <w:t>💭 Reflection: How does having a professional website change how you see yourself as a freelancer? When you look at...</w:t>
      </w:r>
    </w:p>
    <w:p>
      <w:r>
        <w:t>**Lesson 4: Getting Your First Testimonial Through Strategic Free Work**</w:t>
      </w:r>
    </w:p>
    <w:p>
      <w:r>
        <w:t>One real testimonial is worth more than 10 portfolio pieces. The strategy: offer one free or heavily discounted project to someone who will give you a detailed, written testimonial. Choose someone who...</w:t>
      </w:r>
    </w:p>
    <w:p>
      <w:pPr>
        <w:pStyle w:val="ListBullet"/>
      </w:pPr>
      <w:r>
        <w:t>🎯 Action: Reach out to 3 people today and offer a free mini-project in exchange for a testimonial. Choose people with business titles or professional roles. Sen...</w:t>
      </w:r>
    </w:p>
    <w:p>
      <w:pPr>
        <w:pStyle w:val="ListBullet"/>
      </w:pPr>
      <w:r>
        <w:t>💭 Reflection: Was it easier or harder to ask for a testimonial than you expected? How does having social proof fro...</w:t>
      </w:r>
    </w:p>
    <w:p>
      <w:r>
        <w:t>**Lesson 5: Polishing and Presenting: Your Portfolio Launch Day**</w:t>
      </w:r>
    </w:p>
    <w:p>
      <w:r>
        <w:t>Your portfolio is your sales tool — every detail matters. Final polish checklist: (1) Proofread everything — no typos, no grammar errors. Run all text through Grammarly. (2) Ensure all images are high...</w:t>
      </w:r>
    </w:p>
    <w:p>
      <w:pPr>
        <w:pStyle w:val="ListBullet"/>
      </w:pPr>
      <w:r>
        <w:t>🎯 Action: Do your final portfolio launch today. Complete every item on the polish checklist. Then share your portfolio with: (1) Post it on your Facebook wall w...</w:t>
      </w:r>
    </w:p>
    <w:p>
      <w:pPr>
        <w:pStyle w:val="ListBullet"/>
      </w:pPr>
      <w:r>
        <w:t>💭 Reflection: Your portfolio is live. How does it feel to have put yourself out there publicly? What was the harde...</w:t>
      </w:r>
    </w:p>
    <w:p>
      <w:pPr>
        <w:pStyle w:val="Heading3"/>
      </w:pPr>
      <w:r>
        <w:t>Module 18: Finding Clients on Upwork and OnlineJobs</w:t>
      </w:r>
    </w:p>
    <w:p>
      <w:r>
        <w:t>*Master the platforms where Filipino freelancers earn the most: Upwork, OnlineJobs.ph, and direct outreach.*</w:t>
      </w:r>
    </w:p>
    <w:p>
      <w:r>
        <w:t>**Lesson 1: Setting Up an Upwork Profile That Gets Noticed**</w:t>
      </w:r>
    </w:p>
    <w:p>
      <w:r>
        <w:t>Upwork is the world biggest freelance marketplace and Filipinos are the second-largest nationality on the platform. Your profile is your resume, portfolio, and sales pitch combined. Critical elements:...</w:t>
      </w:r>
    </w:p>
    <w:p>
      <w:pPr>
        <w:pStyle w:val="ListBullet"/>
      </w:pPr>
      <w:r>
        <w:t>🎯 Action: Create or completely optimize your Upwork profile today. Follow each step: (1) Take a professional headshot — use portrait mode on your phone with nat...</w:t>
      </w:r>
    </w:p>
    <w:p>
      <w:pPr>
        <w:pStyle w:val="ListBullet"/>
      </w:pPr>
      <w:r>
        <w:t>💭 Reflection: Read through 5 profiles of successful Filipino freelancers in your niche on Upwork. What do they do ...</w:t>
      </w:r>
    </w:p>
    <w:p>
      <w:r>
        <w:t>**Lesson 2: Writing Proposals That Win Jobs on Upwork**</w:t>
      </w:r>
    </w:p>
    <w:p>
      <w:r>
        <w:t>On Upwork, the average job post receives 20-50 proposals. Most proposals are generic templates that clients skip instantly. Winning proposals follow a formula: (1) Open with a specific reference to th...</w:t>
      </w:r>
    </w:p>
    <w:p>
      <w:pPr>
        <w:pStyle w:val="ListBullet"/>
      </w:pPr>
      <w:r>
        <w:t>🎯 Action: Find 5 active job postings on Upwork that match your skill and niche. For each one, write a personalized proposal following the formula above. Before ...</w:t>
      </w:r>
    </w:p>
    <w:p>
      <w:pPr>
        <w:pStyle w:val="ListBullet"/>
      </w:pPr>
      <w:r>
        <w:t>💭 Reflection: How did writing personalized proposals feel compared to using a template? Were you tempted to copy-p...</w:t>
      </w:r>
    </w:p>
    <w:p>
      <w:r>
        <w:t>**Lesson 3: OnlineJobs.ph: The Filipino Freelancer Secret Weapon**</w:t>
      </w:r>
    </w:p>
    <w:p>
      <w:r>
        <w:t>OnlineJobs.ph is the largest job board specifically for Filipino remote workers, with over 10,000 active job postings. Unlike Upwork, there are no platform fees — you keep 100% of your earnings. Emplo...</w:t>
      </w:r>
    </w:p>
    <w:p>
      <w:pPr>
        <w:pStyle w:val="ListBullet"/>
      </w:pPr>
      <w:r>
        <w:t>🎯 Action: Create or optimize your OnlineJobs.ph profile: (1) Sign up at onlinejobs.ph as a worker (free). (2) Complete every profile section — the more complete...</w:t>
      </w:r>
    </w:p>
    <w:p>
      <w:pPr>
        <w:pStyle w:val="ListBullet"/>
      </w:pPr>
      <w:r>
        <w:t>💭 Reflection: How does the OnlineJobs.ph model (employers find you) differ from the Upwork model (you apply to job...</w:t>
      </w:r>
    </w:p>
    <w:p>
      <w:r>
        <w:t>**Lesson 4: Direct Client Outreach: Finding Clients Without Platforms**</w:t>
      </w:r>
    </w:p>
    <w:p>
      <w:r>
        <w:t>Platform freelancing is great for starting, but the highest-paying clients often do not post on Upwork or OnlineJobs.ph. Direct outreach means finding businesses that need your skill and contacting th...</w:t>
      </w:r>
    </w:p>
    <w:p>
      <w:pPr>
        <w:pStyle w:val="ListBullet"/>
      </w:pPr>
      <w:r>
        <w:t>🎯 Action: Take 3 direct outreach actions today: (1) Optimize your LinkedIn profile with your freelance niche positioning and portfolio link. Connect with 10 bus...</w:t>
      </w:r>
    </w:p>
    <w:p>
      <w:pPr>
        <w:pStyle w:val="ListBullet"/>
      </w:pPr>
      <w:r>
        <w:t>💭 Reflection: Which outreach method felt most natural and which felt most uncomfortable? The uncomfortable one is ...</w:t>
      </w:r>
    </w:p>
    <w:p>
      <w:r>
        <w:t>**Lesson 5: Landing Your First Paid Client: The Final Push**</w:t>
      </w:r>
    </w:p>
    <w:p>
      <w:r>
        <w:t>By now you have proposals out on Upwork, a profile on OnlineJobs.ph, and direct outreach in progress. Your first client is a numbers game: on average, you need 30-50 proposals or outreach messages to ...</w:t>
      </w:r>
    </w:p>
    <w:p>
      <w:pPr>
        <w:pStyle w:val="ListBullet"/>
      </w:pPr>
      <w:r>
        <w:t>🎯 Action: Launch a 7-day first client blitz: (1) Send 5 Upwork proposals per day for 7 days (35 total). (2) Apply to 3 OnlineJobs.ph listings per day. (3) Send ...</w:t>
      </w:r>
    </w:p>
    <w:p>
      <w:pPr>
        <w:pStyle w:val="ListBullet"/>
      </w:pPr>
      <w:r>
        <w:t>💭 Reflection: What emotions are you experiencing during this outreach sprint? Excitement? Anxiety? Frustration? Al...</w:t>
      </w:r>
    </w:p>
    <w:p>
      <w:pPr>
        <w:pStyle w:val="Heading3"/>
      </w:pPr>
      <w:r>
        <w:t>Module 19: Pricing and Negotiation</w:t>
      </w:r>
    </w:p>
    <w:p>
      <w:r>
        <w:t>*Set rates that reflect your value, negotiate confidently, and stop undercharging for your work.*</w:t>
      </w:r>
    </w:p>
    <w:p>
      <w:r>
        <w:t>**Lesson 1: Understanding Your Market Value as a Filipino Freelancer**</w:t>
      </w:r>
    </w:p>
    <w:p>
      <w:r>
        <w:t>Filipino freelancers often undercharge because they compare to local salaries instead of global rates. Reality check: a VA in the Philippines charging $6/hour is a bargain for a US business owner who ...</w:t>
      </w:r>
    </w:p>
    <w:p>
      <w:pPr>
        <w:pStyle w:val="ListBullet"/>
      </w:pPr>
      <w:r>
        <w:t>🎯 Action: Research your market rate thoroughly: (1) On Upwork, search for 10 freelancers with your skill at a similar experience level — note their hourly rates...</w:t>
      </w:r>
    </w:p>
    <w:p>
      <w:pPr>
        <w:pStyle w:val="ListBullet"/>
      </w:pPr>
      <w:r>
        <w:t>💭 Reflection: Were you surprised by the rates other Filipino freelancers charge? How does knowing the market rate ...</w:t>
      </w:r>
    </w:p>
    <w:p>
      <w:r>
        <w:t>**Lesson 2: Hourly vs Project-Based vs Retainer Pricing**</w:t>
      </w:r>
    </w:p>
    <w:p>
      <w:r>
        <w:t>Three pricing models, each with strategic advantages. Hourly: you get paid for every hour worked. Best when scope is unclear or tasks are ongoing. Downside: your income is capped by your hours. Use fo...</w:t>
      </w:r>
    </w:p>
    <w:p>
      <w:pPr>
        <w:pStyle w:val="ListBullet"/>
      </w:pPr>
      <w:r>
        <w:t>🎯 Action: For your skill, create pricing packages using all 3 models: (1) Hourly rate for ad-hoc tasks (₱X/hour). (2) A project package for a common deliverable...</w:t>
      </w:r>
    </w:p>
    <w:p>
      <w:pPr>
        <w:pStyle w:val="ListBullet"/>
      </w:pPr>
      <w:r>
        <w:t>💭 Reflection: Which pricing model would give you the most financial stability? Which would maximize your earnings ...</w:t>
      </w:r>
    </w:p>
    <w:p>
      <w:r>
        <w:t>**Lesson 3: Negotiation Scripts for Common Client Conversations**</w:t>
      </w:r>
    </w:p>
    <w:p>
      <w:r>
        <w:t>Negotiation does not have to be uncomfortable. Most clients expect some back and forth. Common scenarios and scripts: (1) Client says your rate is too high — "I understand budget is a consideration. B...</w:t>
      </w:r>
    </w:p>
    <w:p>
      <w:pPr>
        <w:pStyle w:val="ListBullet"/>
      </w:pPr>
      <w:r>
        <w:t>🎯 Action: Practice these negotiations out loud: (1) Ask a friend to play the client role and push back on your rate using the 3 scenarios above. (2) Practice yo...</w:t>
      </w:r>
    </w:p>
    <w:p>
      <w:pPr>
        <w:pStyle w:val="ListBullet"/>
      </w:pPr>
      <w:r>
        <w:t>💭 Reflection: How did role-playing negotiations feel? Which scenario was hardest? The discomfort of negotiation is...</w:t>
      </w:r>
    </w:p>
    <w:p>
      <w:r>
        <w:t>**Lesson 4: Scope Creep Protection: Never Do Free Work Again**</w:t>
      </w:r>
    </w:p>
    <w:p>
      <w:r>
        <w:t>Scope creep is when a client gradually asks for more work without increasing your pay. "Can you also do this small thing?" turns into hours of unpaid work every week. Prevention strategies: (1) Clear ...</w:t>
      </w:r>
    </w:p>
    <w:p>
      <w:pPr>
        <w:pStyle w:val="ListBullet"/>
      </w:pPr>
      <w:r>
        <w:t>🎯 Action: Create your scope protection toolkit: (1) Write a project scope template you can use for every new client — services included, number of revisions, re...</w:t>
      </w:r>
    </w:p>
    <w:p>
      <w:pPr>
        <w:pStyle w:val="ListBullet"/>
      </w:pPr>
      <w:r>
        <w:t>💭 Reflection: Have you experienced scope creep before — in freelancing or even in your day job? How did it make yo...</w:t>
      </w:r>
    </w:p>
    <w:p>
      <w:r>
        <w:t>**Lesson 5: Quarterly Rate Reviews: Always Be Growing Your Income**</w:t>
      </w:r>
    </w:p>
    <w:p>
      <w:r>
        <w:t>If you are not raising your rates, you are effectively taking a pay cut every year due to inflation. Schedule a rate review every 3 months. Questions to ask yourself: (1) Have I gained new skills or c...</w:t>
      </w:r>
    </w:p>
    <w:p>
      <w:pPr>
        <w:pStyle w:val="ListBullet"/>
      </w:pPr>
      <w:r>
        <w:t>🎯 Action: Conduct your first rate review right now, even if you just started: (1) Document all skills you have developed. (2) List all results you have delivere...</w:t>
      </w:r>
    </w:p>
    <w:p>
      <w:pPr>
        <w:pStyle w:val="ListBullet"/>
      </w:pPr>
      <w:r>
        <w:t>💭 Reflection: Imagine yourself 12 months from now, earning ₱50,000-₱80,000/month from freelancing. What would your...</w:t>
      </w:r>
    </w:p>
    <w:p>
      <w:pPr>
        <w:pStyle w:val="Heading3"/>
      </w:pPr>
      <w:r>
        <w:t>Module 20: From Side Hustle to Full Income</w:t>
      </w:r>
    </w:p>
    <w:p>
      <w:r>
        <w:t>*Transition from part-time freelancing to a full-time income with systems, boundaries, and financial safety nets.*</w:t>
      </w:r>
    </w:p>
    <w:p>
      <w:r>
        <w:t>**Lesson 1: The Full-Time Freelancer Transition Checklist**</w:t>
      </w:r>
    </w:p>
    <w:p>
      <w:r>
        <w:t>Transitioning from employed to full-time freelance is exciting and terrifying. Do not quit your job until you check these boxes: (1) Your freelance income has been at least 80% of your salary for 3 co...</w:t>
      </w:r>
    </w:p>
    <w:p>
      <w:pPr>
        <w:pStyle w:val="ListBullet"/>
      </w:pPr>
      <w:r>
        <w:t>🎯 Action: Complete the transition checklist honestly: (1) What is your current monthly freelance income over the last 3 months? (2) How much do you have in emer...</w:t>
      </w:r>
    </w:p>
    <w:p>
      <w:pPr>
        <w:pStyle w:val="ListBullet"/>
      </w:pPr>
      <w:r>
        <w:t>💭 Reflection: Where are you on the transition checklist? What is the biggest gap? Is the goal to go full-time free...</w:t>
      </w:r>
    </w:p>
    <w:p>
      <w:r>
        <w:t>**Lesson 2: Financial Systems for Self-Employed Filipinos**</w:t>
      </w:r>
    </w:p>
    <w:p>
      <w:r>
        <w:t>When you are self-employed, you are your own HR, finance, and benefits department. Set up these financial systems: (1) Separate business and personal money — open a dedicated GCash account or bank sav...</w:t>
      </w:r>
    </w:p>
    <w:p>
      <w:pPr>
        <w:pStyle w:val="ListBullet"/>
      </w:pPr>
      <w:r>
        <w:t>🎯 Action: Set up your financial systems today: (1) Open a separate bank account or GCash number for business income. (2) Research BIR self-employed registration...</w:t>
      </w:r>
    </w:p>
    <w:p>
      <w:pPr>
        <w:pStyle w:val="ListBullet"/>
      </w:pPr>
      <w:r>
        <w:t>💭 Reflection: How organized are your finances currently? Does the thought of managing taxes and contributions feel...</w:t>
      </w:r>
    </w:p>
    <w:p>
      <w:r>
        <w:t>**Lesson 3: Building a Client Pipeline That Never Runs Dry**</w:t>
      </w:r>
    </w:p>
    <w:p>
      <w:r>
        <w:t>The feast-or-famine cycle is the biggest challenge for freelancers: busy month, dry month, panic, take bad clients, repeat. The solution is a consistent client pipeline — always marketing yourself eve...</w:t>
      </w:r>
    </w:p>
    <w:p>
      <w:pPr>
        <w:pStyle w:val="ListBullet"/>
      </w:pPr>
      <w:r>
        <w:t>🎯 Action: Build your client pipeline system: (1) Create a Google Sheet CRM with columns: Name, Company, Contact Method, Last Contact Date, Status, Notes, Next A...</w:t>
      </w:r>
    </w:p>
    <w:p>
      <w:pPr>
        <w:pStyle w:val="ListBullet"/>
      </w:pPr>
      <w:r>
        <w:t>💭 Reflection: How does having a pipeline system change your emotional relationship with client acquisition? Does i...</w:t>
      </w:r>
    </w:p>
    <w:p>
      <w:r>
        <w:t>**Lesson 4: Managing Your Energy and Avoiding Burnout**</w:t>
      </w:r>
    </w:p>
    <w:p>
      <w:r>
        <w:t>Freelance burnout is real and common — especially for Filipinos who tend to say yes to everything and work extra hard to please clients. Warning signs: dreading work you used to enjoy, making careless...</w:t>
      </w:r>
    </w:p>
    <w:p>
      <w:pPr>
        <w:pStyle w:val="ListBullet"/>
      </w:pPr>
      <w:r>
        <w:t>🎯 Action: Do an honest energy audit: (1) Rate your current energy level 1-10. (2) List the tasks and clients that energize you vs drain you. (3) Check your actu...</w:t>
      </w:r>
    </w:p>
    <w:p>
      <w:pPr>
        <w:pStyle w:val="ListBullet"/>
      </w:pPr>
      <w:r>
        <w:t>💭 Reflection: How sustainable is your current work routine? What would your ideal work day look like? The point of...</w:t>
      </w:r>
    </w:p>
    <w:p>
      <w:r>
        <w:t>**Lesson 5: Your 12-Month Freelance Business Plan**</w:t>
      </w:r>
    </w:p>
    <w:p>
      <w:r>
        <w:t>Successful freelancers think in years, not weeks. Your 12-month plan should cover: Months 1-3 (Foundation): land 2-3 clients, build portfolio, establish daily routines. Income target: ₱15,000-₱25,000/...</w:t>
      </w:r>
    </w:p>
    <w:p>
      <w:pPr>
        <w:pStyle w:val="ListBullet"/>
      </w:pPr>
      <w:r>
        <w:t>🎯 Action: Write your personal 12-month freelance business plan. For each quarter, specify: (1) Income target (be specific — not a range, a number). (2) Number o...</w:t>
      </w:r>
    </w:p>
    <w:p>
      <w:pPr>
        <w:pStyle w:val="ListBullet"/>
      </w:pPr>
      <w:r>
        <w:t>💭 Reflection: Looking at your 12-month plan, which quarter excites you most? Which scares you most? How does havin...</w:t>
      </w:r>
    </w:p>
    <w:p>
      <w:pPr>
        <w:pStyle w:val="Heading3"/>
      </w:pPr>
      <w:r>
        <w:t>Module 21: Digital Products You Can Create This Week</w:t>
      </w:r>
    </w:p>
    <w:p>
      <w:r>
        <w:t>*Create and sell digital products like templates, guides, and printables that earn money while you sleep.*</w:t>
      </w:r>
    </w:p>
    <w:p>
      <w:r>
        <w:t>**Lesson 1: The Power of Sell Once, Earn Forever**</w:t>
      </w:r>
    </w:p>
    <w:p>
      <w:r>
        <w:t>Digital products are the ultimate leverage play: you create something once and sell it unlimited times with zero additional production cost. No inventory, no shipping, no returns. The best digital pro...</w:t>
      </w:r>
    </w:p>
    <w:p>
      <w:pPr>
        <w:pStyle w:val="ListBullet"/>
      </w:pPr>
      <w:r>
        <w:t>🎯 Action: Brainstorm 10 digital product ideas based on your skills and knowledge. For each, write: (1) The product name, (2) Who it is for (be specific — "Shope...</w:t>
      </w:r>
    </w:p>
    <w:p>
      <w:pPr>
        <w:pStyle w:val="ListBullet"/>
      </w:pPr>
      <w:r>
        <w:t>💭 Reflection: What knowledge do you have that others would pay for? Think about problems you have solved for yours...</w:t>
      </w:r>
    </w:p>
    <w:p>
      <w:r>
        <w:t>**Lesson 2: Creating Your First Digital Product in Canva**</w:t>
      </w:r>
    </w:p>
    <w:p>
      <w:r>
        <w:t>Canva is your digital product factory. You can create templates, e-books, planners, social media kits, presentation decks, and more — all within Canva and all sellable. For templates that you sell: de...</w:t>
      </w:r>
    </w:p>
    <w:p>
      <w:pPr>
        <w:pStyle w:val="ListBullet"/>
      </w:pPr>
      <w:r>
        <w:t>🎯 Action: Create your first digital product today. Spend 3-4 hours in Canva building it. If it is a template: design at least 10 pages or variations. If it is a...</w:t>
      </w:r>
    </w:p>
    <w:p>
      <w:pPr>
        <w:pStyle w:val="ListBullet"/>
      </w:pPr>
      <w:r>
        <w:t>💭 Reflection: How did it feel to create something you can sell? What was the hardest part — the design, the conten...</w:t>
      </w:r>
    </w:p>
    <w:p>
      <w:r>
        <w:t>**Lesson 3: Selling Digital Products on Philippine Platforms**</w:t>
      </w:r>
    </w:p>
    <w:p>
      <w:r>
        <w:t>You do not need a website to sell digital products. The best platforms for the PH market: (1) Shopee — yes, you can sell digital products. List it as "digital delivery," send the product link or file ...</w:t>
      </w:r>
    </w:p>
    <w:p>
      <w:pPr>
        <w:pStyle w:val="ListBullet"/>
      </w:pPr>
      <w:r>
        <w:t>🎯 Action: Set up 2 sales channels for your digital product: (1) Create a Gumroad account (gumroad.com) — upload your product, set the price in PHP equivalent, w...</w:t>
      </w:r>
    </w:p>
    <w:p>
      <w:pPr>
        <w:pStyle w:val="ListBullet"/>
      </w:pPr>
      <w:r>
        <w:t>💭 Reflection: Which sales channel feels most natural to you — social media direct selling or a platform like Gumro...</w:t>
      </w:r>
    </w:p>
    <w:p>
      <w:r>
        <w:t>**Lesson 4: Marketing Your Digital Product to Your First 50 Customers**</w:t>
      </w:r>
    </w:p>
    <w:p>
      <w:r>
        <w:t>The first 50 sales are the hardest — and the most important. They validate your product and generate reviews and testimonials. Strategies: (1) Launch discount — offer 50% off for the first 20 buyers. ...</w:t>
      </w:r>
    </w:p>
    <w:p>
      <w:pPr>
        <w:pStyle w:val="ListBullet"/>
      </w:pPr>
      <w:r>
        <w:t>🎯 Action: Execute a launch campaign this week: (1) Create a launch post with a 50% early bird discount and post it in 5 Facebook Groups. (2) Create a free sampl...</w:t>
      </w:r>
    </w:p>
    <w:p>
      <w:pPr>
        <w:pStyle w:val="ListBullet"/>
      </w:pPr>
      <w:r>
        <w:t>💭 Reflection: How did the launch go? How many people showed interest? How many actually purchased? What was the ga...</w:t>
      </w:r>
    </w:p>
    <w:p>
      <w:r>
        <w:t>**Lesson 5: Building a Digital Product Line for Recurring Revenue**</w:t>
      </w:r>
    </w:p>
    <w:p>
      <w:r>
        <w:t>One product is a start. A product line is a business. Think about what your first product buyers need next. If they bought a content calendar template, they probably need caption templates, hashtag li...</w:t>
      </w:r>
    </w:p>
    <w:p>
      <w:pPr>
        <w:pStyle w:val="ListBullet"/>
      </w:pPr>
      <w:r>
        <w:t>🎯 Action: Plan your 6-month digital product line: (1) Map out 6 products that logically connect to each other — each solving a related problem for the same audi...</w:t>
      </w:r>
    </w:p>
    <w:p>
      <w:pPr>
        <w:pStyle w:val="ListBullet"/>
      </w:pPr>
      <w:r>
        <w:t>💭 Reflection: How does the idea of passive income change your relationship with time and money? If your product li...</w:t>
      </w:r>
    </w:p>
    <w:p>
      <w:pPr>
        <w:pStyle w:val="Heading3"/>
      </w:pPr>
      <w:r>
        <w:t>Module 22: Content Monetization Basics</w:t>
      </w:r>
    </w:p>
    <w:p>
      <w:r>
        <w:t>*Turn your knowledge and content into income through YouTube, blogging, and social media platforms.*</w:t>
      </w:r>
    </w:p>
    <w:p>
      <w:r>
        <w:t>**Lesson 1: Choosing Your Content Platform Based on Your Strengths**</w:t>
      </w:r>
    </w:p>
    <w:p>
      <w:r>
        <w:t>Not every content platform suits every person. Match your natural strengths: If you are comfortable on camera and can talk naturally — YouTube and TikTok. Filipino YouTube creators earn ₱50-₱200 per 1...</w:t>
      </w:r>
    </w:p>
    <w:p>
      <w:pPr>
        <w:pStyle w:val="ListBullet"/>
      </w:pPr>
      <w:r>
        <w:t>🎯 Action: Evaluate your content strengths honestly: (1) Record a 60-second video of yourself talking about something you know well. Watch it back — do you look ...</w:t>
      </w:r>
    </w:p>
    <w:p>
      <w:pPr>
        <w:pStyle w:val="ListBullet"/>
      </w:pPr>
      <w:r>
        <w:t>💭 Reflection: Which content format felt most natural? Were you surprised by the result? How does your chosen platf...</w:t>
      </w:r>
    </w:p>
    <w:p>
      <w:r>
        <w:t>**Lesson 2: Finding Your Content Niche in the Philippine Market**</w:t>
      </w:r>
    </w:p>
    <w:p>
      <w:r>
        <w:t>Your content niche should be at the intersection of what you know, what people search for, and what advertisers pay for. High-paying niches in the Philippine market (ranked by ad revenue potential): p...</w:t>
      </w:r>
    </w:p>
    <w:p>
      <w:pPr>
        <w:pStyle w:val="ListBullet"/>
      </w:pPr>
      <w:r>
        <w:t>🎯 Action: Validate your content niche: (1) Write 50 content titles/ideas for your niche — video titles, blog post titles, or post concepts. If you struggle afte...</w:t>
      </w:r>
    </w:p>
    <w:p>
      <w:pPr>
        <w:pStyle w:val="ListBullet"/>
      </w:pPr>
      <w:r>
        <w:t>💭 Reflection: Were you able to come up with 50 content ideas? Which ones excited you most? What does that exciteme...</w:t>
      </w:r>
    </w:p>
    <w:p>
      <w:r>
        <w:t>**Lesson 3: Creating Your First 30 Days of Content**</w:t>
      </w:r>
    </w:p>
    <w:p>
      <w:r>
        <w:t>Consistency beats quality in the first 30 days. Your goal is not to go viral — it is to build the habit of creating and publishing regularly. Your 30-day plan: publish 5 times per week on your chosen ...</w:t>
      </w:r>
    </w:p>
    <w:p>
      <w:pPr>
        <w:pStyle w:val="ListBullet"/>
      </w:pPr>
      <w:r>
        <w:t>🎯 Action: Create your 30-day content calendar in Google Sheets. For each day: content title, format (short/long/post), topic category. Then batch your first wee...</w:t>
      </w:r>
    </w:p>
    <w:p>
      <w:pPr>
        <w:pStyle w:val="ListBullet"/>
      </w:pPr>
      <w:r>
        <w:t>💭 Reflection: What is your biggest obstacle to publishing consistently? Time? Perfectionism? Fear of judgment? How...</w:t>
      </w:r>
    </w:p>
    <w:p>
      <w:r>
        <w:t>**Lesson 4: Monetization Paths: Ads, Sponsors, Products, and Tips**</w:t>
      </w:r>
    </w:p>
    <w:p>
      <w:r>
        <w:t>Content monetization has multiple streams — smart creators stack them. (1) Ad Revenue: YouTube Partner Program (1,000 subscribers + 4,000 watch hours), Google AdSense for blogs (apply after 20+ qualit...</w:t>
      </w:r>
    </w:p>
    <w:p>
      <w:pPr>
        <w:pStyle w:val="ListBullet"/>
      </w:pPr>
      <w:r>
        <w:t>🎯 Action: Map your monetization timeline: (1) Month 1-3: grow audience, monetize with affiliate links and tip jar (GCash or Ko-fi). (2) Month 4-6: launch your f...</w:t>
      </w:r>
    </w:p>
    <w:p>
      <w:pPr>
        <w:pStyle w:val="ListBullet"/>
      </w:pPr>
      <w:r>
        <w:t>💭 Reflection: Which monetization stream excites you most — passive ad revenue, the thrill of a sponsorship deal, o...</w:t>
      </w:r>
    </w:p>
    <w:p>
      <w:r>
        <w:t>**Lesson 5: Growing From 0 to 1,000 Followers: The Organic Strategy**</w:t>
      </w:r>
    </w:p>
    <w:p>
      <w:r>
        <w:t>The first 1,000 followers are the hardest but most important. After 1,000, growth accelerates because algorithms start favoring your content. Organic growth strategies for Filipino creators: (1) Colla...</w:t>
      </w:r>
    </w:p>
    <w:p>
      <w:pPr>
        <w:pStyle w:val="ListBullet"/>
      </w:pPr>
      <w:r>
        <w:t>🎯 Action: Execute your growth plan this week: (1) Identify 5 creators at a similar level in your niche — reach out and propose a collaboration (dual content, sh...</w:t>
      </w:r>
    </w:p>
    <w:p>
      <w:pPr>
        <w:pStyle w:val="ListBullet"/>
      </w:pPr>
      <w:r>
        <w:t>💭 Reflection: How does approaching growth systematically feel compared to just posting and hoping for the best? Wh...</w:t>
      </w:r>
    </w:p>
    <w:p>
      <w:pPr>
        <w:pStyle w:val="Heading3"/>
      </w:pPr>
      <w:r>
        <w:t>Module 23: Affiliate Marketing in PH</w:t>
      </w:r>
    </w:p>
    <w:p>
      <w:r>
        <w:t>*Earn commissions by recommending products Filipinos already buy on Shopee, Lazada, and other platforms.*</w:t>
      </w:r>
    </w:p>
    <w:p>
      <w:r>
        <w:t>**Lesson 1: Affiliate Marketing Explained: Earn From Products You Already Recommend**</w:t>
      </w:r>
    </w:p>
    <w:p>
      <w:r>
        <w:t>Affiliate marketing means recommending products and earning a commission when someone buys through your link. You already do this for free — every time you tell a friend "You should buy this product f...</w:t>
      </w:r>
    </w:p>
    <w:p>
      <w:pPr>
        <w:pStyle w:val="ListBullet"/>
      </w:pPr>
      <w:r>
        <w:t>🎯 Action: Sign up for your first affiliate programs today: (1) Apply to the Shopee Affiliate Program — search "Shopee Affiliate" in the Shopee app or go to affi...</w:t>
      </w:r>
    </w:p>
    <w:p>
      <w:pPr>
        <w:pStyle w:val="ListBullet"/>
      </w:pPr>
      <w:r>
        <w:t>💭 Reflection: How does the concept of earning commissions from recommendations feel? Does it feel like a natural e...</w:t>
      </w:r>
    </w:p>
    <w:p>
      <w:r>
        <w:t>**Lesson 2: Choosing Affiliate Products That Actually Convert**</w:t>
      </w:r>
    </w:p>
    <w:p>
      <w:r>
        <w:t>Not all affiliate products are equal. The highest converting products share these traits: (1) Under ₱1,000 — impulse purchase range, buyers do not overthink. (2) Solves an obvious problem — people buy...</w:t>
      </w:r>
    </w:p>
    <w:p>
      <w:pPr>
        <w:pStyle w:val="ListBullet"/>
      </w:pPr>
      <w:r>
        <w:t>🎯 Action: Curate your first affiliate product list: (1) Pick 10 products you have personally used and would genuinely recommend. (2) For each product, check: Is...</w:t>
      </w:r>
    </w:p>
    <w:p>
      <w:pPr>
        <w:pStyle w:val="ListBullet"/>
      </w:pPr>
      <w:r>
        <w:t>💭 Reflection: How important is authenticity to you when recommending products? Would you promote something you do ...</w:t>
      </w:r>
    </w:p>
    <w:p>
      <w:r>
        <w:t>**Lesson 3: Creating Content That Drives Affiliate Sales**</w:t>
      </w:r>
    </w:p>
    <w:p>
      <w:r>
        <w:t>The best affiliate content does not feel like selling — it feels like helping. Content formats that drive the most affiliate clicks: (1) "Best [product type] for [specific person]" — "Best budget wire...</w:t>
      </w:r>
    </w:p>
    <w:p>
      <w:pPr>
        <w:pStyle w:val="ListBullet"/>
      </w:pPr>
      <w:r>
        <w:t>🎯 Action: Create 3 pieces of affiliate content this week using different formats: (1) A "Top 5" list post or video for your niche (include 5 affiliate products ...</w:t>
      </w:r>
    </w:p>
    <w:p>
      <w:pPr>
        <w:pStyle w:val="ListBullet"/>
      </w:pPr>
      <w:r>
        <w:t>💭 Reflection: Which content format generated the most clicks? Which felt most authentic to create? How can you cre...</w:t>
      </w:r>
    </w:p>
    <w:p>
      <w:r>
        <w:t>**Lesson 4: Scaling Affiliate Income: From ₱500 to ₱20,000 Per Month**</w:t>
      </w:r>
    </w:p>
    <w:p>
      <w:r>
        <w:t>Getting your first ₱500 in affiliate commissions proves the model works. Scaling to ₱20,000 requires volume and strategy. Math: at 6% average commission and ₱400 average product price, each sale earns...</w:t>
      </w:r>
    </w:p>
    <w:p>
      <w:pPr>
        <w:pStyle w:val="ListBullet"/>
      </w:pPr>
      <w:r>
        <w:t>🎯 Action: Build your affiliate scaling system: (1) Create a Telegram or Viber group called "[Your Niche] PH Deals" — invite friends and family as founding membe...</w:t>
      </w:r>
    </w:p>
    <w:p>
      <w:pPr>
        <w:pStyle w:val="ListBullet"/>
      </w:pPr>
      <w:r>
        <w:t>💭 Reflection: How does the math of scaling change your perspective? Does earning ₱24 per sale feel small, or does ...</w:t>
      </w:r>
    </w:p>
    <w:p>
      <w:r>
        <w:t>**Lesson 5: Advanced Affiliate: Brand Deals and Higher Commission Programs**</w:t>
      </w:r>
    </w:p>
    <w:p>
      <w:r>
        <w:t>Once you have proven affiliate results, you can negotiate better terms. Brands often offer 15-30% commission for creators who can demonstrate traffic and conversion. How to approach brands: find the p...</w:t>
      </w:r>
    </w:p>
    <w:p>
      <w:pPr>
        <w:pStyle w:val="ListBullet"/>
      </w:pPr>
      <w:r>
        <w:t>🎯 Action: Take your affiliate game to the next level: (1) Identify the brand you have sold the most through affiliate links. (2) Find their marketing contact (c...</w:t>
      </w:r>
    </w:p>
    <w:p>
      <w:pPr>
        <w:pStyle w:val="ListBullet"/>
      </w:pPr>
      <w:r>
        <w:t>💭 Reflection: How does the shift from being one of many affiliates to having a direct brand partnership change you...</w:t>
      </w:r>
    </w:p>
    <w:p>
      <w:pPr>
        <w:pStyle w:val="Heading3"/>
      </w:pPr>
      <w:r>
        <w:t>Module 24: Email List Building</w:t>
      </w:r>
    </w:p>
    <w:p>
      <w:r>
        <w:t>*Build an email list of engaged subscribers who trust you and buy what you recommend.*</w:t>
      </w:r>
    </w:p>
    <w:p>
      <w:r>
        <w:t>**Lesson 1: Why Your Email List Is Your Most Valuable Business Asset**</w:t>
      </w:r>
    </w:p>
    <w:p>
      <w:r>
        <w:t>Social media followers are rented — Facebook, TikTok, or YouTube can change algorithms or suspend your account overnight. Your email list is owned. You control it completely. No algorithm decides who ...</w:t>
      </w:r>
    </w:p>
    <w:p>
      <w:pPr>
        <w:pStyle w:val="ListBullet"/>
      </w:pPr>
      <w:r>
        <w:t>🎯 Action: Set up your email marketing system today: (1) Create a free account on MailerLite (mailerlite.com) — free for up to 1,000 subscribers and includes aut...</w:t>
      </w:r>
    </w:p>
    <w:p>
      <w:pPr>
        <w:pStyle w:val="ListBullet"/>
      </w:pPr>
      <w:r>
        <w:t>💭 Reflection: How does the concept of "owning" your audience change how you think about your online presence? If I...</w:t>
      </w:r>
    </w:p>
    <w:p>
      <w:r>
        <w:t>**Lesson 2: Lead Magnets: The Free Gift That Builds Your List**</w:t>
      </w:r>
    </w:p>
    <w:p>
      <w:r>
        <w:t>Nobody gives their email for nothing. You need a lead magnet — a free, valuable resource people get in exchange for subscribing. The best lead magnets for the PH market: (1) Checklists — "The 10-Step ...</w:t>
      </w:r>
    </w:p>
    <w:p>
      <w:pPr>
        <w:pStyle w:val="ListBullet"/>
      </w:pPr>
      <w:r>
        <w:t>🎯 Action: Create your lead magnet today — spend 2-3 hours making something genuinely valuable. Use Canva to design it as a professional PDF. It should be: (1) S...</w:t>
      </w:r>
    </w:p>
    <w:p>
      <w:pPr>
        <w:pStyle w:val="ListBullet"/>
      </w:pPr>
      <w:r>
        <w:t>💭 Reflection: Would you personally subscribe for the lead magnet you created? If not, what would make it more comp...</w:t>
      </w:r>
    </w:p>
    <w:p>
      <w:r>
        <w:t>**Lesson 3: Growing Your List from 0 to 500 Subscribers**</w:t>
      </w:r>
    </w:p>
    <w:p>
      <w:r>
        <w:t>Your first 500 subscribers will come from: (1) Social media CTAs — end every post, video, and Reel with "Get my free [lead magnet] — link in bio." Do this consistently for 30 days. (2) Facebook Group ...</w:t>
      </w:r>
    </w:p>
    <w:p>
      <w:pPr>
        <w:pStyle w:val="ListBullet"/>
      </w:pPr>
      <w:r>
        <w:t>🎯 Action: Launch your 30-day list building campaign: (1) Add "Get my free [lead magnet]" to every social media bio and every piece of content you publish for th...</w:t>
      </w:r>
    </w:p>
    <w:p>
      <w:pPr>
        <w:pStyle w:val="ListBullet"/>
      </w:pPr>
      <w:r>
        <w:t>💭 Reflection: How many subscribers did you gain in the first week? Which source drove the most sign-ups? What woul...</w:t>
      </w:r>
    </w:p>
    <w:p>
      <w:r>
        <w:t>**Lesson 4: Writing Emails That Get Opened, Read, and Clicked**</w:t>
      </w:r>
    </w:p>
    <w:p>
      <w:r>
        <w:t>A great email has 3 elements: a subject line that gets opened, content that gets read, and a call to action that gets clicked. Subject lines: use curiosity ("The ₱200 product that changed my morning r...</w:t>
      </w:r>
    </w:p>
    <w:p>
      <w:pPr>
        <w:pStyle w:val="ListBullet"/>
      </w:pPr>
      <w:r>
        <w:t>🎯 Action: Write and schedule 4 emails for the next 2 weeks: (1) A personal story email — share a relevant experience and a lesson learned, ending with a call to...</w:t>
      </w:r>
    </w:p>
    <w:p>
      <w:pPr>
        <w:pStyle w:val="ListBullet"/>
      </w:pPr>
      <w:r>
        <w:t>💭 Reflection: Which email got the highest open rate? Which got the most clicks? What does that tell you about what...</w:t>
      </w:r>
    </w:p>
    <w:p>
      <w:r>
        <w:t>**Lesson 5: Email Automation: Making Money While You Sleep**</w:t>
      </w:r>
    </w:p>
    <w:p>
      <w:r>
        <w:t>Email automation is the true passive income machine. An automated email sequence runs without you — once set up, it delivers the right email at the right time to every new subscriber forever. The esse...</w:t>
      </w:r>
    </w:p>
    <w:p>
      <w:pPr>
        <w:pStyle w:val="ListBullet"/>
      </w:pPr>
      <w:r>
        <w:t>🎯 Action: Build your automated welcome sequence in MailerLite: (1) Create all 7 emails following the structure above. Write each one — spend 30 minutes per emai...</w:t>
      </w:r>
    </w:p>
    <w:p>
      <w:pPr>
        <w:pStyle w:val="ListBullet"/>
      </w:pPr>
      <w:r>
        <w:t>💭 Reflection: You now have a system that works without you. How does that feel? Every new subscriber enters your a...</w:t>
      </w:r>
    </w:p>
    <w:p>
      <w:pPr>
        <w:pStyle w:val="Heading3"/>
      </w:pPr>
      <w:r>
        <w:t>Module 25: Automating Your Income Stream</w:t>
      </w:r>
    </w:p>
    <w:p>
      <w:r>
        <w:t>*Set up systems that generate income automatically so you can earn even when you are not actively working.*</w:t>
      </w:r>
    </w:p>
    <w:p>
      <w:r>
        <w:t>**Lesson 1: The Automation Mindset: Systems Over Hustle**</w:t>
      </w:r>
    </w:p>
    <w:p>
      <w:r>
        <w:t>Most people earn money by trading time — every peso requires an hour of work. Automation means building systems that earn money whether you are working or not. You have already built automation pieces...</w:t>
      </w:r>
    </w:p>
    <w:p>
      <w:pPr>
        <w:pStyle w:val="ListBullet"/>
      </w:pPr>
      <w:r>
        <w:t>🎯 Action: Map your current automation stack on paper. Draw boxes for each element you have built: content channels, lead magnet, email list, welcome sequence, p...</w:t>
      </w:r>
    </w:p>
    <w:p>
      <w:pPr>
        <w:pStyle w:val="ListBullet"/>
      </w:pPr>
      <w:r>
        <w:t>💭 Reflection: Looking at your automation map, where is the weakest link? Is it traffic (not enough people discover...</w:t>
      </w:r>
    </w:p>
    <w:p>
      <w:r>
        <w:t>**Lesson 2: Scheduling and Batching: Work 4 Hours, Earn All Week**</w:t>
      </w:r>
    </w:p>
    <w:p>
      <w:r>
        <w:t>The most productive online entrepreneurs batch their work into focused blocks. The 4-hour work day for content creators: Hour 1 (Monday morning): plan and outline all content for the week. Hour 2-3 (M...</w:t>
      </w:r>
    </w:p>
    <w:p>
      <w:pPr>
        <w:pStyle w:val="ListBullet"/>
      </w:pPr>
      <w:r>
        <w:t>🎯 Action: Implement the batching system this week: (1) Block 4 hours on Monday or Tuesday — this is your production time. (2) In those 4 hours, create and sched...</w:t>
      </w:r>
    </w:p>
    <w:p>
      <w:pPr>
        <w:pStyle w:val="ListBullet"/>
      </w:pPr>
      <w:r>
        <w:t>💭 Reflection: How does batching change your experience of work? Do you feel more or less productive? What did you ...</w:t>
      </w:r>
    </w:p>
    <w:p>
      <w:r>
        <w:t>**Lesson 3: Free Automation Tools for Filipino Online Entrepreneurs**</w:t>
      </w:r>
    </w:p>
    <w:p>
      <w:r>
        <w:t>You do not need expensive software to automate. Free tools that handle the heavy lifting: (1) Zapier (free for 100 tasks/month) — connect apps automatically. Example: when someone buys on Gumroad, aut...</w:t>
      </w:r>
    </w:p>
    <w:p>
      <w:pPr>
        <w:pStyle w:val="ListBullet"/>
      </w:pPr>
      <w:r>
        <w:t>🎯 Action: Connect your automation tools: (1) If you have not already, set up Linktree or Beacons — add links to your lead magnet, products, and social profiles....</w:t>
      </w:r>
    </w:p>
    <w:p>
      <w:pPr>
        <w:pStyle w:val="ListBullet"/>
      </w:pPr>
      <w:r>
        <w:t>💭 Reflection: How does it feel to have technology doing work for you? Which automation had the biggest impact on f...</w:t>
      </w:r>
    </w:p>
    <w:p>
      <w:r>
        <w:t>**Lesson 4: Evergreen Content: Traffic That Compounds Over Time**</w:t>
      </w:r>
    </w:p>
    <w:p>
      <w:r>
        <w:t>Social media posts have a lifespan of hours. Blog posts and YouTube videos have a lifespan of years. Evergreen content is content that stays relevant and drives traffic months or years after you publi...</w:t>
      </w:r>
    </w:p>
    <w:p>
      <w:pPr>
        <w:pStyle w:val="ListBullet"/>
      </w:pPr>
      <w:r>
        <w:t>🎯 Action: Create your evergreen content plan: (1) Brainstorm 20 evergreen topics in your niche — topics people will search for a year from now. (2) Research key...</w:t>
      </w:r>
    </w:p>
    <w:p>
      <w:pPr>
        <w:pStyle w:val="ListBullet"/>
      </w:pPr>
      <w:r>
        <w:t>💭 Reflection: How does thinking in terms of compounding content change your content strategy? If every piece of co...</w:t>
      </w:r>
    </w:p>
    <w:p>
      <w:r>
        <w:t>**Lesson 5: Your Complete Income Automation Blueprint**</w:t>
      </w:r>
    </w:p>
    <w:p>
      <w:r>
        <w:t>You have built all the pieces. Now let us assemble your complete automated income machine. The blueprint: Layer 1 — Traffic (automated content posting, evergreen content ranking on Google, social medi...</w:t>
      </w:r>
    </w:p>
    <w:p>
      <w:pPr>
        <w:pStyle w:val="ListBullet"/>
      </w:pPr>
      <w:r>
        <w:t>🎯 Action: Build your master automation dashboard: (1) Create a Google Sheet with tabs for each income stream: Products, Affiliates, Client/Sponsor work, and Ema...</w:t>
      </w:r>
    </w:p>
    <w:p>
      <w:pPr>
        <w:pStyle w:val="ListBullet"/>
      </w:pPr>
      <w:r>
        <w:t>💭 Reflection: You started this track as a beginner exploring side income ideas. Now you have a multi-layered autom...</w:t>
      </w:r>
    </w:p>
    <w:p>
      <w:pPr>
        <w:pStyle w:val="Heading2"/>
      </w:pPr>
      <w:r>
        <w:t>AI Careers Tracks (₱3,950)</w:t>
      </w:r>
    </w:p>
    <w:p>
      <w:pPr>
        <w:pStyle w:val="Heading3"/>
      </w:pPr>
      <w:r>
        <w:t>Module 26: Meet Claude: Your AI Business Partner</w:t>
      </w:r>
    </w:p>
    <w:p>
      <w:r>
        <w:t>*Set up Claude, learn to think with AI, and discover how businesses pay for AI services.*</w:t>
      </w:r>
    </w:p>
    <w:p>
      <w:r>
        <w:t>**Lesson 1: What is Claude and Why It Changes Everything**</w:t>
      </w:r>
    </w:p>
    <w:p>
      <w:r>
        <w:t>🎯 By 2025, companies using AI assistants report 40% faster project completion. And you are about to become the person who sets this up for them.</w:t>
      </w:r>
    </w:p>
    <w:p>
      <w:r>
        <w:t>Claude is an AI assistant built by Anthropic. Think o...</w:t>
      </w:r>
    </w:p>
    <w:p>
      <w:pPr>
        <w:pStyle w:val="ListBullet"/>
      </w:pPr>
      <w:r>
        <w:t>🎯 Action: Go to claude.ai and create a free account. Once you are in, type this exact prompt: "I am a freelancer in the Philippines. I want to offer AI-powered ...</w:t>
      </w:r>
    </w:p>
    <w:p>
      <w:pPr>
        <w:pStyle w:val="ListBullet"/>
      </w:pPr>
      <w:r>
        <w:t>💭 Reflection: Looking at Claude's response about AI services, which one felt most natural to you? Which one scared...</w:t>
      </w:r>
    </w:p>
    <w:p>
      <w:r>
        <w:t>**Lesson 2: How to Think With AI: The Prompt Framework**</w:t>
      </w:r>
    </w:p>
    <w:p>
      <w:r>
        <w:t>🧠 Most people type "help me write an email" into Claude. That is like giving a taxi driver the instruction "drive somewhere nice." You will get a result, but it will not be the one you wanted.</w:t>
      </w:r>
    </w:p>
    <w:p>
      <w:r>
        <w:t>The s...</w:t>
      </w:r>
    </w:p>
    <w:p>
      <w:pPr>
        <w:pStyle w:val="ListBullet"/>
      </w:pPr>
      <w:r>
        <w:t>🎯 Action: Practice RICE with 3 real scenarios. Open Claude and try each one:</w:t>
      </w:r>
    </w:p>
    <w:p>
      <w:r>
        <w:t>1. Role: Social media manager. Input: A bakery in Quezon City. Context: They have 5...</w:t>
      </w:r>
    </w:p>
    <w:p>
      <w:pPr>
        <w:pStyle w:val="ListBullet"/>
      </w:pPr>
      <w:r>
        <w:t>💭 Reflection: Which of the 3 RICE prompts gave you the best result? What made it better than the others? What patt...</w:t>
      </w:r>
    </w:p>
    <w:p>
      <w:r>
        <w:t>**Lesson 3: Advanced Prompting: Chain of Thought**</w:t>
      </w:r>
    </w:p>
    <w:p>
      <w:r>
        <w:t>⚡ Here is a secret that separates ₱5,000 AI freelancers from ₱50,000 AI consultants: chain of thought prompting.</w:t>
      </w:r>
    </w:p>
    <w:p>
      <w:r>
        <w:t>Instead of asking Claude to do everything at once, you break the task into steps and l...</w:t>
      </w:r>
    </w:p>
    <w:p>
      <w:pPr>
        <w:pStyle w:val="ListBullet"/>
      </w:pPr>
      <w:r>
        <w:t>🎯 Action: Pick a real business near you — a restaurant, salon, or shop. Use the 4-step chain with Claude:</w:t>
      </w:r>
    </w:p>
    <w:p>
      <w:r>
        <w:t>1. Analyze the business (based on what you observe)</w:t>
      </w:r>
    </w:p>
    <w:p>
      <w:r>
        <w:t>2....</w:t>
      </w:r>
    </w:p>
    <w:p>
      <w:pPr>
        <w:pStyle w:val="ListBullet"/>
      </w:pPr>
      <w:r>
        <w:t>💭 Reflection: If you walked into that business with your proposal, what would happen? What is stopping you from ac...</w:t>
      </w:r>
    </w:p>
    <w:p>
      <w:r>
        <w:t>**Lesson 4: Claude Pro vs Free: When to Upgrade**</w:t>
      </w:r>
    </w:p>
    <w:p>
      <w:r>
        <w:t>💰 The free version of Claude gives you approximately 30 messages per conversation before it slows down. For learning, that is enough. For client work, you need more.</w:t>
      </w:r>
    </w:p>
    <w:p>
      <w:r>
        <w:t>Claude Pro costs $20/month (appr...</w:t>
      </w:r>
    </w:p>
    <w:p>
      <w:pPr>
        <w:pStyle w:val="ListBullet"/>
      </w:pPr>
      <w:r>
        <w:t>🎯 Action: Create a spreadsheet (Google Sheets is free) with 3 columns: Tool, Monthly Cost, Monthly Revenue It Enables. Add Claude Free (₱0), then add what you e...</w:t>
      </w:r>
    </w:p>
    <w:p>
      <w:pPr>
        <w:pStyle w:val="ListBullet"/>
      </w:pPr>
      <w:r>
        <w:t>💭 Reflection: What is the minimum monthly income from AI services that would make Claude Pro a no-brainer investme...</w:t>
      </w:r>
    </w:p>
    <w:p>
      <w:r>
        <w:t>**Lesson 5: Your First AI Service: The 2-Hour Project**</w:t>
      </w:r>
    </w:p>
    <w:p>
      <w:r>
        <w:t>🚀 Theory is over. Today you build something real.</w:t>
      </w:r>
    </w:p>
    <w:p>
      <w:r>
        <w:t>Here is a service you can deliver in 2 hours that businesses will pay ₱3,000 to ₱8,000 for: an AI-Powered FAQ System.</w:t>
      </w:r>
    </w:p>
    <w:p>
      <w:r>
        <w:t>Every business gets the same ...</w:t>
      </w:r>
    </w:p>
    <w:p>
      <w:pPr>
        <w:pStyle w:val="ListBullet"/>
      </w:pPr>
      <w:r>
        <w:t>🎯 Action: Build the FAQ system for a real or practice business RIGHT NOW:</w:t>
      </w:r>
    </w:p>
    <w:p>
      <w:r>
        <w:t>1. Pick a business (your favorite restaurant, a local salon, or a family business)</w:t>
      </w:r>
    </w:p>
    <w:p>
      <w:r>
        <w:t>2. ...</w:t>
      </w:r>
    </w:p>
    <w:p>
      <w:pPr>
        <w:pStyle w:val="ListBullet"/>
      </w:pPr>
      <w:r>
        <w:t>💭 Reflection: You just created something a business would pay ₱5,000 for. How long did it actually take? What does...</w:t>
      </w:r>
    </w:p>
    <w:p>
      <w:pPr>
        <w:pStyle w:val="Heading3"/>
      </w:pPr>
      <w:r>
        <w:t>Module 27: AI Customer Service Systems</w:t>
      </w:r>
    </w:p>
    <w:p>
      <w:r>
        <w:t>*Build chatbots and automated customer support that businesses desperately need.*</w:t>
      </w:r>
    </w:p>
    <w:p>
      <w:r>
        <w:t>**Lesson 1: Why Every Filipino Business Needs AI Customer Service**</w:t>
      </w:r>
    </w:p>
    <w:p>
      <w:r>
        <w:t>📊 In the Philippines, 78% of online shoppers message a business on Facebook before buying. Of those, 60% never get a response within 1 hour. That is money walking away. Every single day.</w:t>
      </w:r>
    </w:p>
    <w:p>
      <w:r>
        <w:t>You are abo...</w:t>
      </w:r>
    </w:p>
    <w:p>
      <w:pPr>
        <w:pStyle w:val="ListBullet"/>
      </w:pPr>
      <w:r>
        <w:t>🎯 Action: Research 5 businesses in your area that have a Facebook page with over 1,000 likes. Check their response time (Facebook shows "Usually responds within...</w:t>
      </w:r>
    </w:p>
    <w:p>
      <w:pPr>
        <w:pStyle w:val="ListBullet"/>
      </w:pPr>
      <w:r>
        <w:t>💭 Reflection: If you could guarantee a business that no customer message goes unanswered for more than 5 minutes, ...</w:t>
      </w:r>
    </w:p>
    <w:p>
      <w:r>
        <w:t>**Lesson 2: Building a Customer Service Knowledge Base**</w:t>
      </w:r>
    </w:p>
    <w:p>
      <w:r>
        <w:t>📚 Before you can automate anything, you need to know everything. The knowledge base is the foundation of every AI customer service system.</w:t>
      </w:r>
    </w:p>
    <w:p>
      <w:r>
        <w:t>Think of it as the brain of the system. Every question a cu...</w:t>
      </w:r>
    </w:p>
    <w:p>
      <w:pPr>
        <w:pStyle w:val="ListBullet"/>
      </w:pPr>
      <w:r>
        <w:t>🎯 Action: Build a practice knowledge base. Pick any business — it can be a famous chain like Jollibee or a local shop. Go to their Facebook page, collect 15 rea...</w:t>
      </w:r>
    </w:p>
    <w:p>
      <w:pPr>
        <w:pStyle w:val="ListBullet"/>
      </w:pPr>
      <w:r>
        <w:t>💭 Reflection: When you built the knowledge base, did you notice questions the business was not answering well? Tha...</w:t>
      </w:r>
    </w:p>
    <w:p>
      <w:r>
        <w:t>**Lesson 3: Setting Up ManyChat with AI Responses**</w:t>
      </w:r>
    </w:p>
    <w:p>
      <w:r>
        <w:t>🤖 ManyChat is the tool that turns your knowledge base into an automated system. It connects to Facebook Messenger and Instagram DM, and responds to customers automatically based on rules you set up.</w:t>
      </w:r>
    </w:p>
    <w:p>
      <w:r>
        <w:t>...</w:t>
      </w:r>
    </w:p>
    <w:p>
      <w:pPr>
        <w:pStyle w:val="ListBullet"/>
      </w:pPr>
      <w:r>
        <w:t>🎯 Action: Create a free ManyChat account at manychat.com. Connect it to your own Facebook page (or create a test page). Build a simple welcome flow with 3 optio...</w:t>
      </w:r>
    </w:p>
    <w:p>
      <w:pPr>
        <w:pStyle w:val="ListBullet"/>
      </w:pPr>
      <w:r>
        <w:t>💭 Reflection: Now that you have built an automated flow, how many businesses in your area could use this exact sam...</w:t>
      </w:r>
    </w:p>
    <w:p>
      <w:r>
        <w:t>**Lesson 4: Advanced Flows: Booking, Orders, and Lead Capture**</w:t>
      </w:r>
    </w:p>
    <w:p>
      <w:r>
        <w:t>📈 Basic FAQ automation is good. Automation that captures leads and drives revenue is great.</w:t>
      </w:r>
    </w:p>
    <w:p>
      <w:r>
        <w:t>Here are 3 advanced flows that make businesses say "take my money":</w:t>
      </w:r>
    </w:p>
    <w:p>
      <w:r>
        <w:t>**1. Appointment Booking Flow**</w:t>
      </w:r>
    </w:p>
    <w:p>
      <w:r>
        <w:t>Perfe...</w:t>
      </w:r>
    </w:p>
    <w:p>
      <w:pPr>
        <w:pStyle w:val="ListBullet"/>
      </w:pPr>
      <w:r>
        <w:t>🎯 Action: Build one advanced flow in ManyChat — choose booking, ordering, or lead capture based on what interests you most. Use Claude to write all the conversa...</w:t>
      </w:r>
    </w:p>
    <w:p>
      <w:pPr>
        <w:pStyle w:val="ListBullet"/>
      </w:pPr>
      <w:r>
        <w:t>💭 Reflection: If a restaurant could take orders at 2 AM through Facebook Messenger automatically, how much extra r...</w:t>
      </w:r>
    </w:p>
    <w:p>
      <w:r>
        <w:t>**Lesson 5: The Complete AI Customer Service Package**</w:t>
      </w:r>
    </w:p>
    <w:p>
      <w:r>
        <w:t>🎁 Time to package everything into a professional service offering. This is what separates a freelancer from a business.</w:t>
      </w:r>
    </w:p>
    <w:p>
      <w:r>
        <w:t>Your AI Customer Service Package includes:</w:t>
      </w:r>
    </w:p>
    <w:p>
      <w:r>
        <w:t>**Setup (one-time: ₱20,000-₱35,000...</w:t>
      </w:r>
    </w:p>
    <w:p>
      <w:pPr>
        <w:pStyle w:val="ListBullet"/>
      </w:pPr>
      <w:r>
        <w:t>🎯 Action: Use Claude to create your official service proposal template. Include: cover page with your name, service overview, what is included, pricing (setup +...</w:t>
      </w:r>
    </w:p>
    <w:p>
      <w:pPr>
        <w:pStyle w:val="ListBullet"/>
      </w:pPr>
      <w:r>
        <w:t>💭 Reflection: You now have a portfolio with 3 pieces and a professional proposal template. What is the only thing ...</w:t>
      </w:r>
    </w:p>
    <w:p>
      <w:pPr>
        <w:pStyle w:val="Heading3"/>
      </w:pPr>
      <w:r>
        <w:t>Module 28: AI Automation and Follow-ups</w:t>
      </w:r>
    </w:p>
    <w:p>
      <w:r>
        <w:t>*Create automated workflows that save businesses hours every day.*</w:t>
      </w:r>
    </w:p>
    <w:p>
      <w:r>
        <w:t>**Lesson 1: Beyond Chatbots: AI Automation That Businesses Crave**</w:t>
      </w:r>
    </w:p>
    <w:p>
      <w:r>
        <w:t>⚙️ Chatbots answer questions. Automation does work. There is a massive difference — and a massive price difference too.</w:t>
      </w:r>
    </w:p>
    <w:p>
      <w:r>
        <w:t>A chatbot setup is worth ₱20,000. An automation system that saves a business 20...</w:t>
      </w:r>
    </w:p>
    <w:p>
      <w:pPr>
        <w:pStyle w:val="ListBullet"/>
      </w:pPr>
      <w:r>
        <w:t>🎯 Action: Sign up for free accounts at zapier.com and make.com (formerly Integromat). Watch the 5-minute intro tutorial on each. In Claude, ask: "What are the 1...</w:t>
      </w:r>
    </w:p>
    <w:p>
      <w:pPr>
        <w:pStyle w:val="ListBullet"/>
      </w:pPr>
      <w:r>
        <w:t>💭 Reflection: Think about a business you interact with regularly. What is one process they do manually that could ...</w:t>
      </w:r>
    </w:p>
    <w:p>
      <w:r>
        <w:t>**Lesson 2: Email and Follow-up Automation**</w:t>
      </w:r>
    </w:p>
    <w:p>
      <w:r>
        <w:t>📧 Here is a stat that should make every business owner nervous: 80% of sales require 5 follow-ups, but 44% of salespeople give up after 1. That means almost half of all potential sales die because no...</w:t>
      </w:r>
    </w:p>
    <w:p>
      <w:pPr>
        <w:pStyle w:val="ListBullet"/>
      </w:pPr>
      <w:r>
        <w:t>🎯 Action: Pick a business type (real estate agent, salon, or online shop). Use Claude to write a complete 6-email follow-up sequence. Make each email conversati...</w:t>
      </w:r>
    </w:p>
    <w:p>
      <w:pPr>
        <w:pStyle w:val="ListBullet"/>
      </w:pPr>
      <w:r>
        <w:t>💭 Reflection: Think about the last time you inquired about something but never bought because nobody followed up. ...</w:t>
      </w:r>
    </w:p>
    <w:p>
      <w:r>
        <w:t>**Lesson 3: Social Media Posting Automation**</w:t>
      </w:r>
    </w:p>
    <w:p>
      <w:r>
        <w:t>📱 A typical small business needs to post 4-5 times per week on Facebook and Instagram. That is 20+ posts per month. Each post needs: an idea, a caption, a hashtag set, and a graphic. Manually, that i...</w:t>
      </w:r>
    </w:p>
    <w:p>
      <w:pPr>
        <w:pStyle w:val="ListBullet"/>
      </w:pPr>
      <w:r>
        <w:t>🎯 Action: Create a complete 30-day content plan for a real business using Claude. Use the RICE framework. Generate all 30 captions with hashtags. Format it as a...</w:t>
      </w:r>
    </w:p>
    <w:p>
      <w:pPr>
        <w:pStyle w:val="ListBullet"/>
      </w:pPr>
      <w:r>
        <w:t>💭 Reflection: If you managed social media for 5 businesses at ₱10,000 each, that is ₱50,000/month. How many hours ...</w:t>
      </w:r>
    </w:p>
    <w:p>
      <w:r>
        <w:t>**Lesson 4: Data Entry and Reporting Automation**</w:t>
      </w:r>
    </w:p>
    <w:p>
      <w:r>
        <w:t>📊 This is the service nobody talks about but every business needs: turning messy data into clean reports.</w:t>
      </w:r>
    </w:p>
    <w:p>
      <w:r>
        <w:t>Every business drowns in data. Sales numbers in one spreadsheet. Expenses in another. Custom...</w:t>
      </w:r>
    </w:p>
    <w:p>
      <w:pPr>
        <w:pStyle w:val="ListBullet"/>
      </w:pPr>
      <w:r>
        <w:t>🎯 Action: Create a sample weekly business report using Claude. Invent realistic numbers for a small restaurant: weekly revenue ₱85,000, top item: chicken inasal...</w:t>
      </w:r>
    </w:p>
    <w:p>
      <w:pPr>
        <w:pStyle w:val="ListBullet"/>
      </w:pPr>
      <w:r>
        <w:t>💭 Reflection: Most small business owners in the Philippines make decisions based on gut feeling because they canno...</w:t>
      </w:r>
    </w:p>
    <w:p>
      <w:r>
        <w:t>**Lesson 5: Building Your Automation Portfolio**</w:t>
      </w:r>
    </w:p>
    <w:p>
      <w:r>
        <w:t>🏆 You now have 5 real portfolio pieces. Let us organize them into a professional portfolio that closes deals.</w:t>
      </w:r>
    </w:p>
    <w:p>
      <w:r>
        <w:t>Your portfolio should include:</w:t>
      </w:r>
    </w:p>
    <w:p>
      <w:r>
        <w:t>**1. The FAQ System** — Shows you understand customer se...</w:t>
      </w:r>
    </w:p>
    <w:p>
      <w:pPr>
        <w:pStyle w:val="ListBullet"/>
      </w:pPr>
      <w:r>
        <w:t>🎯 Action: Compile all 5 portfolio pieces into one professional document using Google Slides or Canva. Add a cover page, a 1-paragraph "About Me," and a pricing ...</w:t>
      </w:r>
    </w:p>
    <w:p>
      <w:pPr>
        <w:pStyle w:val="ListBullet"/>
      </w:pPr>
      <w:r>
        <w:t>💭 Reflection: Look at your portfolio. Six lessons ago, you had nothing. Now you have 5 professional deliverables a...</w:t>
      </w:r>
    </w:p>
    <w:p>
      <w:pPr>
        <w:pStyle w:val="Heading3"/>
      </w:pPr>
      <w:r>
        <w:t>Module 29: Finding AI Business Clients</w:t>
      </w:r>
    </w:p>
    <w:p>
      <w:r>
        <w:t>*Land your first paying client and build a pipeline of businesses who need you.*</w:t>
      </w:r>
    </w:p>
    <w:p>
      <w:r>
        <w:t>**Lesson 1: Your First Client is Closer Than You Think**</w:t>
      </w:r>
    </w:p>
    <w:p>
      <w:r>
        <w:t>🎯 Your first client is not on Upwork. Your first client is not on LinkedIn. Your first client is someone you already know.</w:t>
      </w:r>
    </w:p>
    <w:p>
      <w:r>
        <w:t>Research shows that 85% of freelancers get their first client through perso...</w:t>
      </w:r>
    </w:p>
    <w:p>
      <w:pPr>
        <w:pStyle w:val="ListBullet"/>
      </w:pPr>
      <w:r>
        <w:t>🎯 Action: Write a list of 10 people you know who either own a business or work at one. For each person, write one sentence about what AI service would help thei...</w:t>
      </w:r>
    </w:p>
    <w:p>
      <w:pPr>
        <w:pStyle w:val="ListBullet"/>
      </w:pPr>
      <w:r>
        <w:t>💭 Reflection: Why do most people never send the message? What story are you telling yourself about why you are not...</w:t>
      </w:r>
    </w:p>
    <w:p>
      <w:r>
        <w:t>**Lesson 2: The Free Audit: Your Secret Weapon**</w:t>
      </w:r>
    </w:p>
    <w:p>
      <w:r>
        <w:t>🔍 The most powerful sales tool is not a pitch. It is proof.</w:t>
      </w:r>
    </w:p>
    <w:p>
      <w:r>
        <w:t>The Free AI Audit works like this: you analyze a business's online presence and show them exactly what they are losing. No charge. No obli...</w:t>
      </w:r>
    </w:p>
    <w:p>
      <w:pPr>
        <w:pStyle w:val="ListBullet"/>
      </w:pPr>
      <w:r>
        <w:t>🎯 Action: Do a real Free AI Audit for a business in your area. Pick one from your list of 10. Spend 30 minutes analyzing their Facebook, Google reviews, and web...</w:t>
      </w:r>
    </w:p>
    <w:p>
      <w:pPr>
        <w:pStyle w:val="ListBullet"/>
      </w:pPr>
      <w:r>
        <w:t>💭 Reflection: If you did 3 free audits this week, and 1 became a paying client at ₱20,000, would that change how y...</w:t>
      </w:r>
    </w:p>
    <w:p>
      <w:r>
        <w:t>**Lesson 3: Online Prospecting: Facebook Groups and LinkedIn**</w:t>
      </w:r>
    </w:p>
    <w:p>
      <w:r>
        <w:t>🌐 Once you have your first 1-2 clients from warm contacts, it is time to expand. Here is where to find businesses that need you online.</w:t>
      </w:r>
    </w:p>
    <w:p>
      <w:r>
        <w:t>**Facebook Groups (best for Philippines):**</w:t>
      </w:r>
    </w:p>
    <w:p>
      <w:r>
        <w:t>Join groups where ...</w:t>
      </w:r>
    </w:p>
    <w:p>
      <w:pPr>
        <w:pStyle w:val="ListBullet"/>
      </w:pPr>
      <w:r>
        <w:t>🎯 Action: Join 3 Facebook groups for Filipino business owners today. Read the last 20 posts in each. Find 3 posts where someone is asking about customer service...</w:t>
      </w:r>
    </w:p>
    <w:p>
      <w:pPr>
        <w:pStyle w:val="ListBullet"/>
      </w:pPr>
      <w:r>
        <w:t>💭 Reflection: Most people are afraid of being seen as "salesy" online. But what you are offering genuinely helps b...</w:t>
      </w:r>
    </w:p>
    <w:p>
      <w:r>
        <w:t>**Lesson 4: The Sales Call That Closes**</w:t>
      </w:r>
    </w:p>
    <w:p>
      <w:r>
        <w:t>📞 You got the meeting. Now what? Here is the exact structure of a 30-minute sales call that converts at 60%+.</w:t>
      </w:r>
    </w:p>
    <w:p>
      <w:r>
        <w:t>**Minutes 1-5: Build rapport**</w:t>
      </w:r>
    </w:p>
    <w:p>
      <w:r>
        <w:t>"Thanks for your time. Before I show you anything, can yo...</w:t>
      </w:r>
    </w:p>
    <w:p>
      <w:pPr>
        <w:pStyle w:val="ListBullet"/>
      </w:pPr>
      <w:r>
        <w:t>🎯 Action: Role-play the sales call with Claude. Prompt: "You are a Filipino restaurant owner with 2 branches. I am an AI consultant pitching my services. Role-p...</w:t>
      </w:r>
    </w:p>
    <w:p>
      <w:pPr>
        <w:pStyle w:val="ListBullet"/>
      </w:pPr>
      <w:r>
        <w:t>💭 Reflection: What part of the sales call feels most uncomfortable to you? That is the part you need to practice m...</w:t>
      </w:r>
    </w:p>
    <w:p>
      <w:r>
        <w:t>**Lesson 5: Pricing With Confidence**</w:t>
      </w:r>
    </w:p>
    <w:p>
      <w:r>
        <w:t>💸 Most new freelancers undercharge. They are afraid that if they charge too much, the client will say no. Here is the truth: if 100% of your clients say yes to your price, you are too cheap.</w:t>
      </w:r>
    </w:p>
    <w:p>
      <w:r>
        <w:t>The rig...</w:t>
      </w:r>
    </w:p>
    <w:p>
      <w:pPr>
        <w:pStyle w:val="ListBullet"/>
      </w:pPr>
      <w:r>
        <w:t>🎯 Action: Create your final pricing sheet using Claude and Google Docs/Canva. Include all 4 services with 2 tiers each (basic and premium). Add a section showin...</w:t>
      </w:r>
    </w:p>
    <w:p>
      <w:pPr>
        <w:pStyle w:val="ListBullet"/>
      </w:pPr>
      <w:r>
        <w:t>💭 Reflection: What is the minimum monthly income that would make this career viable for you? How many clients at y...</w:t>
      </w:r>
    </w:p>
    <w:p>
      <w:pPr>
        <w:pStyle w:val="Heading3"/>
      </w:pPr>
      <w:r>
        <w:t>Module 30: Scaling Your AI Business</w:t>
      </w:r>
    </w:p>
    <w:p>
      <w:r>
        <w:t>*Go from one client to five. From ₱20,000 to ₱100,000 per month.*</w:t>
      </w:r>
    </w:p>
    <w:p>
      <w:r>
        <w:t>**Lesson 1: From 1 Client to 5: The System That Scales**</w:t>
      </w:r>
    </w:p>
    <w:p>
      <w:r>
        <w:t>📈 Your first client proves the concept. Your fifth client proves the business. Here is how to get from 1 to 5 without burning out.</w:t>
      </w:r>
    </w:p>
    <w:p>
      <w:r>
        <w:t>The mistake most freelancers make: they treat every client as a com...</w:t>
      </w:r>
    </w:p>
    <w:p>
      <w:pPr>
        <w:pStyle w:val="ListBullet"/>
      </w:pPr>
      <w:r>
        <w:t>🎯 Action: Create your Client Onboarding Checklist. Use Claude: "Create a professional client onboarding checklist for an AI automation business. Include: docume...</w:t>
      </w:r>
    </w:p>
    <w:p>
      <w:pPr>
        <w:pStyle w:val="ListBullet"/>
      </w:pPr>
      <w:r>
        <w:t>💭 Reflection: At 5 clients and ₱100,000/month, what would change about your daily life? Be specific. What would yo...</w:t>
      </w:r>
    </w:p>
    <w:p>
      <w:r>
        <w:t>**Lesson 2: Client Retention: How to Keep Them Forever**</w:t>
      </w:r>
    </w:p>
    <w:p>
      <w:r>
        <w:t>🔄 Acquiring a new client costs 5-7x more than keeping an existing one. Your monthly retainer clients are your most valuable asset. Here is how to keep them.</w:t>
      </w:r>
    </w:p>
    <w:p>
      <w:r>
        <w:t>**The 3 Rules of Client Retention:**</w:t>
      </w:r>
    </w:p>
    <w:p>
      <w:r>
        <w:t>**R...</w:t>
      </w:r>
    </w:p>
    <w:p>
      <w:pPr>
        <w:pStyle w:val="ListBullet"/>
      </w:pPr>
      <w:r>
        <w:t>🎯 Action: Write a Weekly Client Update template in Claude. It should include: key metrics, what was done this week, one insight, one suggestion, and a reminder ...</w:t>
      </w:r>
    </w:p>
    <w:p>
      <w:pPr>
        <w:pStyle w:val="ListBullet"/>
      </w:pPr>
      <w:r>
        <w:t>💭 Reflection: Think about a subscription you have cancelled. Why did you cancel? Was it because the product was ba...</w:t>
      </w:r>
    </w:p>
    <w:p>
      <w:r>
        <w:t>**Lesson 3: Hiring Your First Virtual Assistant**</w:t>
      </w:r>
    </w:p>
    <w:p>
      <w:r>
        <w:t>👥 At 5+ clients, you need help. Not because you cannot do the work, but because your time is worth too much for data entry and scheduling.</w:t>
      </w:r>
    </w:p>
    <w:p>
      <w:r>
        <w:t>Your first hire should be a virtual assistant from OnlineJo...</w:t>
      </w:r>
    </w:p>
    <w:p>
      <w:pPr>
        <w:pStyle w:val="ListBullet"/>
      </w:pPr>
      <w:r>
        <w:t>🎯 Action: Write a VA job description using Claude. Create a list of 10 tasks you could delegate immediately. Record a 5-minute Loom video showing how you do you...</w:t>
      </w:r>
    </w:p>
    <w:p>
      <w:pPr>
        <w:pStyle w:val="ListBullet"/>
      </w:pPr>
      <w:r>
        <w:t>💭 Reflection: What are 3 tasks you currently do that someone else could do with training? How many hours per week ...</w:t>
      </w:r>
    </w:p>
    <w:p>
      <w:r>
        <w:t>**Lesson 4: Advanced AI: Custom Solutions for Big Clients**</w:t>
      </w:r>
    </w:p>
    <w:p>
      <w:r>
        <w:t>🏢 Small businesses pay ₱20,000. Medium businesses pay ₱50,000-₱100,000. The difference is not the work — it is the positioning.</w:t>
      </w:r>
    </w:p>
    <w:p>
      <w:r>
        <w:t>Once you have 5+ clients and proven results, you are ready for bigger ...</w:t>
      </w:r>
    </w:p>
    <w:p>
      <w:pPr>
        <w:pStyle w:val="ListBullet"/>
      </w:pPr>
      <w:r>
        <w:t>🎯 Action: Use Claude to create a "Premium Services" page for your portfolio. Include the 3 enterprise services above with pricing, timeline, and expected ROI. A...</w:t>
      </w:r>
    </w:p>
    <w:p>
      <w:pPr>
        <w:pStyle w:val="ListBullet"/>
      </w:pPr>
      <w:r>
        <w:t>💭 Reflection: What is the biggest project you could imagine delivering right now? Is the gap between that and what...</w:t>
      </w:r>
    </w:p>
    <w:p>
      <w:r>
        <w:t>**Lesson 5: Your 12-Month AI Business Roadmap**</w:t>
      </w:r>
    </w:p>
    <w:p>
      <w:r>
        <w:t>🗺️ You started with zero. Here is where you can be in 12 months if you follow this path:</w:t>
      </w:r>
    </w:p>
    <w:p>
      <w:r>
        <w:t>**Month 1-2: Foundation**</w:t>
      </w:r>
    </w:p>
    <w:p>
      <w:pPr>
        <w:pStyle w:val="ListBullet"/>
      </w:pPr>
      <w:r>
        <w:t>Complete this track ✅</w:t>
      </w:r>
    </w:p>
    <w:p>
      <w:pPr>
        <w:pStyle w:val="ListBullet"/>
      </w:pPr>
      <w:r>
        <w:t>Build portfolio with 5 pieces ✅</w:t>
      </w:r>
    </w:p>
    <w:p>
      <w:pPr>
        <w:pStyle w:val="ListBullet"/>
      </w:pPr>
      <w:r>
        <w:t>Land first client throu...</w:t>
      </w:r>
    </w:p>
    <w:p>
      <w:pPr>
        <w:pStyle w:val="ListBullet"/>
      </w:pPr>
      <w:r>
        <w:t>🎯 Action: Create your personal 12-month roadmap using Claude. Be specific: month-by-month goals, target number of clients, target revenue, and 1 key action per ...</w:t>
      </w:r>
    </w:p>
    <w:p>
      <w:pPr>
        <w:pStyle w:val="ListBullet"/>
      </w:pPr>
      <w:r>
        <w:t>💭 Reflection: Imagine it is 12 months from now. You are earning ₱150,000/month from AI services. You work 25-30 ho...</w:t>
      </w:r>
    </w:p>
    <w:p>
      <w:pPr>
        <w:pStyle w:val="Heading3"/>
      </w:pPr>
      <w:r>
        <w:t>Module 31: Your AI Creative Studio</w:t>
      </w:r>
    </w:p>
    <w:p>
      <w:r>
        <w:t>*Set up Claude as your creative partner. Learn the art of AI prompting for design.*</w:t>
      </w:r>
    </w:p>
    <w:p>
      <w:r>
        <w:t>**Lesson 1: Claude as Your Creative Director**</w:t>
      </w:r>
    </w:p>
    <w:p>
      <w:r>
        <w:t>Did you know? 73% of Filipino freelancers who use AI tools earn 2x more than those who don't. Today, you meet your new creative partner — Claude — and learn how to turn it into the best creative direc...</w:t>
      </w:r>
    </w:p>
    <w:p>
      <w:pPr>
        <w:pStyle w:val="ListBullet"/>
      </w:pPr>
      <w:r>
        <w:t>🎯 Action: Open Claude and write your first RICE creative brief. Pick a real local business you know (a carinderia, sari-sari store, or salon) and ask Claude to ...</w:t>
      </w:r>
    </w:p>
    <w:p>
      <w:pPr>
        <w:pStyle w:val="ListBullet"/>
      </w:pPr>
      <w:r>
        <w:t>💭 Reflection: How did the RICE framework change the quality of Claude's output compared to a simple question? Whic...</w:t>
      </w:r>
    </w:p>
    <w:p>
      <w:r>
        <w:t>**Lesson 2: AI Image Tools: Your Free Design Team**</w:t>
      </w:r>
    </w:p>
    <w:p>
      <w:r>
        <w:t>Here's a stat that will change how you think about design: Canva has over 4 million Filipino users, and those using Canva AI features finish projects 60% faster. You don't need Photoshop. You don't ne...</w:t>
      </w:r>
    </w:p>
    <w:p>
      <w:pPr>
        <w:pStyle w:val="ListBullet"/>
      </w:pPr>
      <w:r>
        <w:t>🎯 Action: Create accounts on Canva (if you don't have one) and try DALL-E through Bing Image Creator (free). Generate 3 different images using this prompt: "Mod...</w:t>
      </w:r>
    </w:p>
    <w:p>
      <w:pPr>
        <w:pStyle w:val="ListBullet"/>
      </w:pPr>
      <w:r>
        <w:t>💭 Reflection: Which AI image tool felt most natural to you? How would you explain the difference between Canva AI ...</w:t>
      </w:r>
    </w:p>
    <w:p>
      <w:r>
        <w:t>**Lesson 3: Writing Copy That Sells**</w:t>
      </w:r>
    </w:p>
    <w:p>
      <w:r>
        <w:t>A single Facebook ad headline can mean the difference between ₱500 in sales and ₱50,000. The best copywriters in the Philippines charge ₱5,000-₱15,000 per project. After this lesson, Claude becomes yo...</w:t>
      </w:r>
    </w:p>
    <w:p>
      <w:pPr>
        <w:pStyle w:val="ListBullet"/>
      </w:pPr>
      <w:r>
        <w:t>🎯 Action: Pick a product you see in your home right now. Ask Claude to write: (1) 5 Facebook ad headlines using PAS formula, (2) a Shopee product description wi...</w:t>
      </w:r>
    </w:p>
    <w:p>
      <w:pPr>
        <w:pStyle w:val="ListBullet"/>
      </w:pPr>
      <w:r>
        <w:t>💭 Reflection: Which copy formula (PAS, AIDA, or Before-After-Bridge) feels most natural for Filipino audiences? Wh...</w:t>
      </w:r>
    </w:p>
    <w:p>
      <w:r>
        <w:t>**Lesson 4: Color, Font, and Brand Psychology**</w:t>
      </w:r>
    </w:p>
    <w:p>
      <w:r>
        <w:t>Jollibee's red and yellow makes you hungry. BPI's blue makes you trust them with your money. Color is not decoration — it's a business weapon. And Claude can help you wield it like a pro.</w:t>
      </w:r>
    </w:p>
    <w:p>
      <w:r>
        <w:t>Filipino co...</w:t>
      </w:r>
    </w:p>
    <w:p>
      <w:pPr>
        <w:pStyle w:val="ListBullet"/>
      </w:pPr>
      <w:r>
        <w:t>🎯 Action: Ask Claude to create a complete brand mood board brief for a fictional Filipino business: a premium bibingka shop called "Kakanin Ko" targeting young ...</w:t>
      </w:r>
    </w:p>
    <w:p>
      <w:pPr>
        <w:pStyle w:val="ListBullet"/>
      </w:pPr>
      <w:r>
        <w:t>💭 Reflection: Look at 3 Filipino brands you interact with daily (could be Grab, Mercury Drug, or your favorite loc...</w:t>
      </w:r>
    </w:p>
    <w:p>
      <w:r>
        <w:t>**Lesson 5: Your First Creative Project**</w:t>
      </w:r>
    </w:p>
    <w:p>
      <w:r>
        <w:t>Time to put it all together. By the end of this lesson, you will have a complete brand package that looks like it came from a ₱15,000 design agency. This is not practice — this is a portfolio piece yo...</w:t>
      </w:r>
    </w:p>
    <w:p>
      <w:pPr>
        <w:pStyle w:val="ListBullet"/>
      </w:pPr>
      <w:r>
        <w:t>🎯 Action: Complete the full "Brew &amp; Beyond" brand package. Export everything as PDF and PNG files. Create a folder called "Portfolio_BrewAndBeyond" and organize...</w:t>
      </w:r>
    </w:p>
    <w:p>
      <w:pPr>
        <w:pStyle w:val="ListBullet"/>
      </w:pPr>
      <w:r>
        <w:t>💭 Reflection: How long did the full project take you? If a client offered you ₱10,000 for this exact deliverable, ...</w:t>
      </w:r>
    </w:p>
    <w:p>
      <w:pPr>
        <w:pStyle w:val="Heading3"/>
      </w:pPr>
      <w:r>
        <w:t>Module 32: Logo and Brand Identity with AI</w:t>
      </w:r>
    </w:p>
    <w:p>
      <w:r>
        <w:t>*Create professional logos and brand packages that clients pay ₱5,000-₱15,000 for.*</w:t>
      </w:r>
    </w:p>
    <w:p>
      <w:r>
        <w:t>**Lesson 1: What Businesses Pay For**</w:t>
      </w:r>
    </w:p>
    <w:p>
      <w:r>
        <w:t>A gym owner in Makati paid ₱35,000 for a logo last year. The designer used Canva and AI tools — and delivered in 3 days. That is not a scam. That is understanding what clients actually pay for. Spoile...</w:t>
      </w:r>
    </w:p>
    <w:p>
      <w:pPr>
        <w:pStyle w:val="ListBullet"/>
      </w:pPr>
      <w:r>
        <w:t>🎯 Action: Create a simple pricing menu (use Canva) showing your 3 service tiers: Basic Logo (₱5,000), Standard Brand (₱10,000), and Premium Identity (₱15,000). ...</w:t>
      </w:r>
    </w:p>
    <w:p>
      <w:pPr>
        <w:pStyle w:val="ListBullet"/>
      </w:pPr>
      <w:r>
        <w:t>💭 Reflection: Which pricing tier feels most comfortable to start with? What would make you confident enough to off...</w:t>
      </w:r>
    </w:p>
    <w:p>
      <w:r>
        <w:t>**Lesson 2: Generating Logo Concepts with AI**</w:t>
      </w:r>
    </w:p>
    <w:p>
      <w:r>
        <w:t>Nike's swoosh was designed in 1971 for . Today it is worth billions. A logo does not need to be complex — it needs to be right. And AI helps you generate more "right" options faster than any designer ...</w:t>
      </w:r>
    </w:p>
    <w:p>
      <w:pPr>
        <w:pStyle w:val="ListBullet"/>
      </w:pPr>
      <w:r>
        <w:t>🎯 Action: Choose a business type (bakery, barbershop, or tech startup). Use Claude to generate 8 logo concept directions. Pick 3, generate AI images for each us...</w:t>
      </w:r>
    </w:p>
    <w:p>
      <w:pPr>
        <w:pStyle w:val="ListBullet"/>
      </w:pPr>
      <w:r>
        <w:t>💭 Reflection: How did starting with Claude's strategic concepts change the quality of your logo designs? Did the A...</w:t>
      </w:r>
    </w:p>
    <w:p>
      <w:r>
        <w:t>**Lesson 3: Building a Brand Kit**</w:t>
      </w:r>
    </w:p>
    <w:p>
      <w:r>
        <w:t>Here is a painful truth: 90% of small Filipino businesses have a logo but no brand kit. Their Facebook posts look different from their Shopee store which looks different from their business card. It i...</w:t>
      </w:r>
    </w:p>
    <w:p>
      <w:pPr>
        <w:pStyle w:val="ListBullet"/>
      </w:pPr>
      <w:r>
        <w:t>🎯 Action: Build a complete brand kit for the "Brew &amp; Beyond" coffee shop from Module 31. Create a 5-page Canva document with: logo variations, color palette wit...</w:t>
      </w:r>
    </w:p>
    <w:p>
      <w:pPr>
        <w:pStyle w:val="ListBullet"/>
      </w:pPr>
      <w:r>
        <w:t>💭 Reflection: If you handed this brand kit to someone else, could they create on-brand content without asking you ...</w:t>
      </w:r>
    </w:p>
    <w:p>
      <w:r>
        <w:t>**Lesson 4: Presenting Your Work Like a Pro**</w:t>
      </w:r>
    </w:p>
    <w:p>
      <w:r>
        <w:t>A designer in Cebu told me she doubled her closing rate by changing one thing: how she presents her logo concepts. She stopped sending flat PNG files and started sending mockups. Same logos. Doubled h...</w:t>
      </w:r>
    </w:p>
    <w:p>
      <w:pPr>
        <w:pStyle w:val="ListBullet"/>
      </w:pPr>
      <w:r>
        <w:t>🎯 Action: Take one of your logo designs and create a professional presentation deck in Canva. Include at least 3 mockups (business card, social media profile, a...</w:t>
      </w:r>
    </w:p>
    <w:p>
      <w:pPr>
        <w:pStyle w:val="ListBullet"/>
      </w:pPr>
      <w:r>
        <w:t>💭 Reflection: How did putting your logo on mockups change how you felt about the design? Did presenting it out lou...</w:t>
      </w:r>
    </w:p>
    <w:p>
      <w:r>
        <w:t>**Lesson 5: The Brand Identity Package**</w:t>
      </w:r>
    </w:p>
    <w:p>
      <w:r>
        <w:t>Congratulations — it is time to build your signature deliverable. The Brand Identity Package is what separates a ₱3,000 logo designer from a ₱15,000 brand strategist. By the end of this lesson, you wi...</w:t>
      </w:r>
    </w:p>
    <w:p>
      <w:pPr>
        <w:pStyle w:val="ListBullet"/>
      </w:pPr>
      <w:r>
        <w:t>🎯 Action: Build a complete Brand Identity Package for a fictional Filipino business of your choice. Include all 5 components listed above. Organize everything i...</w:t>
      </w:r>
    </w:p>
    <w:p>
      <w:pPr>
        <w:pStyle w:val="ListBullet"/>
      </w:pPr>
      <w:r>
        <w:t>💭 Reflection: Looking at your complete Brand Identity Package, would you hire yourself? What is the strongest elem...</w:t>
      </w:r>
    </w:p>
    <w:p>
      <w:pPr>
        <w:pStyle w:val="Heading3"/>
      </w:pPr>
      <w:r>
        <w:t>Module 33: Social Media Content Factory</w:t>
      </w:r>
    </w:p>
    <w:p>
      <w:r>
        <w:t>*Produce 30 days of content in 2 hours. The system that keeps clients coming back.*</w:t>
      </w:r>
    </w:p>
    <w:p>
      <w:r>
        <w:t>**Lesson 1: The 30-Day Content Machine**</w:t>
      </w:r>
    </w:p>
    <w:p>
      <w:r>
        <w:t>A social media manager in Davao charges ₱12,000 per month to manage one client's Instagram. She creates 30 days of content in 2 hours using Claude and Canva. Her clients think she works all month. She...</w:t>
      </w:r>
    </w:p>
    <w:p>
      <w:pPr>
        <w:pStyle w:val="ListBullet"/>
      </w:pPr>
      <w:r>
        <w:t>🎯 Action: Build a complete 30-day content calendar for a fictional Filipino restaurant. Use Claude for content pillars, post ideas, and captions. Design at leas...</w:t>
      </w:r>
    </w:p>
    <w:p>
      <w:pPr>
        <w:pStyle w:val="ListBullet"/>
      </w:pPr>
      <w:r>
        <w:t>💭 Reflection: If you managed 3 clients using this system, how many hours per week would you actually work? What pa...</w:t>
      </w:r>
    </w:p>
    <w:p>
      <w:r>
        <w:t>**Lesson 2: Designing Posts That Stop Scrolling**</w:t>
      </w:r>
    </w:p>
    <w:p>
      <w:r>
        <w:t>The average Filipino spends 4 hours and 15 minutes per day on social media — the highest in the world. But the average user scrolls past a post in 1.7 seconds. Your design has less than 2 seconds to e...</w:t>
      </w:r>
    </w:p>
    <w:p>
      <w:pPr>
        <w:pStyle w:val="ListBullet"/>
      </w:pPr>
      <w:r>
        <w:t>🎯 Action: Design 3 Instagram posts in Canva: (1) A bold quote graphic with the squint test passed, (2) A 5-slide carousel about a topic in your niche, (3) A pro...</w:t>
      </w:r>
    </w:p>
    <w:p>
      <w:pPr>
        <w:pStyle w:val="ListBullet"/>
      </w:pPr>
      <w:r>
        <w:t>💭 Reflection: Show your 3 posts to someone and time how long they look at each one. Which post held attention long...</w:t>
      </w:r>
    </w:p>
    <w:p>
      <w:r>
        <w:t>**Lesson 3: Video Content with AI**</w:t>
      </w:r>
    </w:p>
    <w:p>
      <w:r>
        <w:t>Reels and TikToks now get 3x more reach than static posts. The bad news? Most people think video requires expensive equipment and editing skills. The good news? CapCut is free, Claude writes your scri...</w:t>
      </w:r>
    </w:p>
    <w:p>
      <w:pPr>
        <w:pStyle w:val="ListBullet"/>
      </w:pPr>
      <w:r>
        <w:t>🎯 Action: Use Claude to write 3 TikTok/Reels scripts (30 seconds each) about design or creative business topics. Film one of them using your phone. Edit it in C...</w:t>
      </w:r>
    </w:p>
    <w:p>
      <w:pPr>
        <w:pStyle w:val="ListBullet"/>
      </w:pPr>
      <w:r>
        <w:t>💭 Reflection: What was the hardest part: scripting, filming, or editing? How could you make video content creation...</w:t>
      </w:r>
    </w:p>
    <w:p>
      <w:r>
        <w:t>**Lesson 4: Engagement and Growth Tactics**</w:t>
      </w:r>
    </w:p>
    <w:p>
      <w:r>
        <w:t>A Filipino food blogger grew from 0 to 50,000 followers in 6 months. Her secret? She did not just post content — she engineered engagement. Every post was designed to trigger comments, shares, and sav...</w:t>
      </w:r>
    </w:p>
    <w:p>
      <w:pPr>
        <w:pStyle w:val="ListBullet"/>
      </w:pPr>
      <w:r>
        <w:t>🎯 Action: Use Claude to generate 20 engagement hooks for your niche. Post 3 of them this week — one poll, one save-worthy tip, and one story. Track the engageme...</w:t>
      </w:r>
    </w:p>
    <w:p>
      <w:pPr>
        <w:pStyle w:val="ListBullet"/>
      </w:pPr>
      <w:r>
        <w:t>💭 Reflection: Which engagement hook type got the most response? Were you surprised by what your audience responded...</w:t>
      </w:r>
    </w:p>
    <w:p>
      <w:r>
        <w:t>**Lesson 5: The Content Retainer Package**</w:t>
      </w:r>
    </w:p>
    <w:p>
      <w:r>
        <w:t>One-time projects are stressful — you finish one job and immediately hunt for the next. Retainer packages are the antidote. One client pays you ₱8,000-₱18,000 every single month, automatically. That i...</w:t>
      </w:r>
    </w:p>
    <w:p>
      <w:pPr>
        <w:pStyle w:val="ListBullet"/>
      </w:pPr>
      <w:r>
        <w:t>🎯 Action: Create a professional retainer package proposal in Canva. Include your 3 tiers with pricing, deliverables, and timeline. Add a "Why Choose Me" section...</w:t>
      </w:r>
    </w:p>
    <w:p>
      <w:pPr>
        <w:pStyle w:val="ListBullet"/>
      </w:pPr>
      <w:r>
        <w:t>💭 Reflection: Which retainer tier would you be most comfortable delivering right now? What skills or systems would...</w:t>
      </w:r>
    </w:p>
    <w:p>
      <w:pPr>
        <w:pStyle w:val="Heading3"/>
      </w:pPr>
      <w:r>
        <w:t>Module 34: Marketing Materials and Campaigns</w:t>
      </w:r>
    </w:p>
    <w:p>
      <w:r>
        <w:t>*Posters, flyers, ad copy, email sequences — all with AI, all billable.*</w:t>
      </w:r>
    </w:p>
    <w:p>
      <w:r>
        <w:t>**Lesson 1: Posters, Flyers, and Print Design**</w:t>
      </w:r>
    </w:p>
    <w:p>
      <w:r>
        <w:t>Despite the digital revolution, 78% of Filipino consumers say they trust printed materials more than online ads. Tarpaulins at town fiestas, flyers at malls, menus at restaurants — print is alive and ...</w:t>
      </w:r>
    </w:p>
    <w:p>
      <w:pPr>
        <w:pStyle w:val="ListBullet"/>
      </w:pPr>
      <w:r>
        <w:t>🎯 Action: Design 3 print pieces in Canva: (1) A restaurant menu for a Filipino food establishment, (2) A tarpaulin for a fictional barangay fiesta, (3) A flyer ...</w:t>
      </w:r>
    </w:p>
    <w:p>
      <w:pPr>
        <w:pStyle w:val="ListBullet"/>
      </w:pPr>
      <w:r>
        <w:t>💭 Reflection: What surprised you about the differences between designing for screen versus print? Which print proj...</w:t>
      </w:r>
    </w:p>
    <w:p>
      <w:r>
        <w:t>**Lesson 2: Email Marketing with AI**</w:t>
      </w:r>
    </w:p>
    <w:p>
      <w:r>
        <w:t>Email marketing returns ₱36 for every ₱1 spent — the highest ROI of any marketing channel. Yet most Filipino small businesses send zero emails. That gap is your opportunity. With Claude writing the em...</w:t>
      </w:r>
    </w:p>
    <w:p>
      <w:pPr>
        <w:pStyle w:val="ListBullet"/>
      </w:pPr>
      <w:r>
        <w:t>🎯 Action: Use Claude to write a complete 5-email welcome sequence for a fictional Filipino online shop (beauty products, food business, or clothing — your choic...</w:t>
      </w:r>
    </w:p>
    <w:p>
      <w:pPr>
        <w:pStyle w:val="ListBullet"/>
      </w:pPr>
      <w:r>
        <w:t>💭 Reflection: Which email in the welcome sequence do you think would get the highest open rate? Why? How would you...</w:t>
      </w:r>
    </w:p>
    <w:p>
      <w:r>
        <w:t>**Lesson 3: Ad Copy That Converts**</w:t>
      </w:r>
    </w:p>
    <w:p>
      <w:r>
        <w:t>A ₱500 Facebook ad with the right copy can generate ₱50,000 in sales. A ₱50,000 ad with bad copy generates nothing. The difference is not the budget — it is the words. And Claude is about to become yo...</w:t>
      </w:r>
    </w:p>
    <w:p>
      <w:pPr>
        <w:pStyle w:val="ListBullet"/>
      </w:pPr>
      <w:r>
        <w:t>🎯 Action: Write Facebook ad copy for 3 different Filipino businesses using Claude. For each, generate 5 hook variations and pick the strongest. Design the ad cr...</w:t>
      </w:r>
    </w:p>
    <w:p>
      <w:pPr>
        <w:pStyle w:val="ListBullet"/>
      </w:pPr>
      <w:r>
        <w:t>💭 Reflection: Which emotional angle (fear, aspiration, social proof, urgency, curiosity) do you think works best f...</w:t>
      </w:r>
    </w:p>
    <w:p>
      <w:r>
        <w:t>**Lesson 4: Presentation Design**</w:t>
      </w:r>
    </w:p>
    <w:p>
      <w:r>
        <w:t>A well-designed pitch deck helped a Filipina startup founder raise ₱2 million from investors. The design cost ₱15,000. The return? Immeasurable. Presentation design is one of the most underserved and ...</w:t>
      </w:r>
    </w:p>
    <w:p>
      <w:pPr>
        <w:pStyle w:val="ListBullet"/>
      </w:pPr>
      <w:r>
        <w:t>🎯 Action: Design a 10-slide pitch deck for a fictional Filipino startup using Claude for content and Canva for design. Choose from: food delivery app, sustainab...</w:t>
      </w:r>
    </w:p>
    <w:p>
      <w:pPr>
        <w:pStyle w:val="ListBullet"/>
      </w:pPr>
      <w:r>
        <w:t>💭 Reflection: What is the biggest difference between designing a social media post and designing a presentation sl...</w:t>
      </w:r>
    </w:p>
    <w:p>
      <w:r>
        <w:t>**Lesson 5: Campaign Strategy and Execution**</w:t>
      </w:r>
    </w:p>
    <w:p>
      <w:r>
        <w:t>The ultimate creative service is not a single deliverable — it is a full marketing campaign. When you can take a business from "we need more customers" to a complete campaign that generates actual rev...</w:t>
      </w:r>
    </w:p>
    <w:p>
      <w:pPr>
        <w:pStyle w:val="ListBullet"/>
      </w:pPr>
      <w:r>
        <w:t>🎯 Action: Design a complete 30-day marketing campaign for a fictional Filipino business launching a new product. Use Claude for the strategy, calendar, and all ...</w:t>
      </w:r>
    </w:p>
    <w:p>
      <w:pPr>
        <w:pStyle w:val="ListBullet"/>
      </w:pPr>
      <w:r>
        <w:t>💭 Reflection: If a business owner asked you "why should I pay ₱30,000 for a campaign when I can just post on Faceb...</w:t>
      </w:r>
    </w:p>
    <w:p>
      <w:pPr>
        <w:pStyle w:val="Heading3"/>
      </w:pPr>
      <w:r>
        <w:t>Module 35: Building Your Creative Business</w:t>
      </w:r>
    </w:p>
    <w:p>
      <w:r>
        <w:t>*Package your AI skills into services. Price them. Sell them. Scale them.*</w:t>
      </w:r>
    </w:p>
    <w:p>
      <w:r>
        <w:t>**Lesson 1: Packaging Your Services**</w:t>
      </w:r>
    </w:p>
    <w:p>
      <w:r>
        <w:t>A freelance designer in Quezon City was charging ₱2,000 per logo and barely surviving. She repackaged the same work into tiered packages and her average project jumped to ₱12,000. Same skills, same to...</w:t>
      </w:r>
    </w:p>
    <w:p>
      <w:pPr>
        <w:pStyle w:val="ListBullet"/>
      </w:pPr>
      <w:r>
        <w:t>🎯 Action: Create your official Service Menu in Canva — a beautifully designed 1-page document listing all your services with pricing tiers. Include a brief desc...</w:t>
      </w:r>
    </w:p>
    <w:p>
      <w:pPr>
        <w:pStyle w:val="ListBullet"/>
      </w:pPr>
      <w:r>
        <w:t>💭 Reflection: Looking at your service menu, which category excites you most? Which would generate the most income?...</w:t>
      </w:r>
    </w:p>
    <w:p>
      <w:r>
        <w:t>**Lesson 2: Finding Creative Clients**</w:t>
      </w:r>
    </w:p>
    <w:p>
      <w:r>
        <w:t>The number one question new creative freelancers ask: "Where do I find clients?" Here is the real answer from designers actually earning ₱30,000+ per month in the Philippines. Spoiler: it is not just ...</w:t>
      </w:r>
    </w:p>
    <w:p>
      <w:pPr>
        <w:pStyle w:val="ListBullet"/>
      </w:pPr>
      <w:r>
        <w:t>🎯 Action: Start the 30-Day Client Challenge right now. Today: join 3 Facebook business groups and leave 5 genuinely helpful comments. Set up or update your Inst...</w:t>
      </w:r>
    </w:p>
    <w:p>
      <w:pPr>
        <w:pStyle w:val="ListBullet"/>
      </w:pPr>
      <w:r>
        <w:t>💭 Reflection: Which client-finding channel feels most natural to you? Which one scares you the most? The scary one...</w:t>
      </w:r>
    </w:p>
    <w:p>
      <w:r>
        <w:t>**Lesson 3: The Creative Sales Process**</w:t>
      </w:r>
    </w:p>
    <w:p>
      <w:r>
        <w:t>A graphic designer in Manila closes 7 out of 10 client inquiries. Her secret? She has a system. Most freelancers wing it — they get a message, throw out a price, and hope for the best. That approach c...</w:t>
      </w:r>
    </w:p>
    <w:p>
      <w:pPr>
        <w:pStyle w:val="ListBullet"/>
      </w:pPr>
      <w:r>
        <w:t>🎯 Action: Create 3 sales tools using Claude and Canva: (1) A discovery call question template for your niche, (2) A project proposal template you can customize ...</w:t>
      </w:r>
    </w:p>
    <w:p>
      <w:pPr>
        <w:pStyle w:val="ListBullet"/>
      </w:pPr>
      <w:r>
        <w:t>💭 Reflection: Practice your discovery call pitch with a friend: introduce yourself, explain what you do, and ask 3...</w:t>
      </w:r>
    </w:p>
    <w:p>
      <w:r>
        <w:t>**Lesson 4: Managing Multiple Projects**</w:t>
      </w:r>
    </w:p>
    <w:p>
      <w:r>
        <w:t>Here is when most creative freelancers crash: they land 3-4 clients at once and everything falls apart. Missed deadlines, midnight panic, angry messages. It does not have to be this way. The designers...</w:t>
      </w:r>
    </w:p>
    <w:p>
      <w:pPr>
        <w:pStyle w:val="ListBullet"/>
      </w:pPr>
      <w:r>
        <w:t>🎯 Action: Set up your project management system today. Create a Trello board (free) with the 6 columns listed above. Add your current projects (or practice proj...</w:t>
      </w:r>
    </w:p>
    <w:p>
      <w:pPr>
        <w:pStyle w:val="ListBullet"/>
      </w:pPr>
      <w:r>
        <w:t>💭 Reflection: What is your biggest weakness when managing multiple tasks: time estimation, communication, organiza...</w:t>
      </w:r>
    </w:p>
    <w:p>
      <w:r>
        <w:t>**Lesson 5: From Freelancer to Creative Agency**</w:t>
      </w:r>
    </w:p>
    <w:p>
      <w:r>
        <w:t>The ceiling for a solo freelancer in the Philippines is roughly ₱80,000-₱100,000 per month. You only have so many hours. But a creative agency? No ceiling. The freelancer who designed logos for ₱3,000...</w:t>
      </w:r>
    </w:p>
    <w:p>
      <w:pPr>
        <w:pStyle w:val="ListBullet"/>
      </w:pPr>
      <w:r>
        <w:t>🎯 Action: Write your 12-month business plan using Claude. Include monthly revenue targets, when to make your first hire, which services to focus on, and how man...</w:t>
      </w:r>
    </w:p>
    <w:p>
      <w:pPr>
        <w:pStyle w:val="ListBullet"/>
      </w:pPr>
      <w:r>
        <w:t>💭 Reflection: What does your dream creative business look like in 2 years? How many people on your team? What kind...</w:t>
      </w:r>
    </w:p>
    <w:p>
      <w:pPr>
        <w:pStyle w:val="Heading3"/>
      </w:pPr>
      <w:r>
        <w:t>Module 36: Claude Code: Your AI Developer</w:t>
      </w:r>
    </w:p>
    <w:p>
      <w:r>
        <w:t>*Set up Claude Code and build your first website in under 2 hours. Zero coding needed.*</w:t>
      </w:r>
    </w:p>
    <w:p>
      <w:r>
        <w:t>**Lesson 1: What is Claude Code and Why It Matters**</w:t>
      </w:r>
    </w:p>
    <w:p>
      <w:r>
        <w:t>Imagine having a professional developer sitting beside you 24/7, ready to build anything you describe. That is exactly what Claude Code is. And you do not need to know a single line of code to use it....</w:t>
      </w:r>
    </w:p>
    <w:p>
      <w:pPr>
        <w:pStyle w:val="ListBullet"/>
      </w:pPr>
      <w:r>
        <w:t>🎯 Action: Install Claude Code on your computer today. Open your terminal, type claude, and have your first conversation. Ask it to create a simple HTML page tha...</w:t>
      </w:r>
    </w:p>
    <w:p>
      <w:pPr>
        <w:pStyle w:val="ListBullet"/>
      </w:pPr>
      <w:r>
        <w:t>💭 Reflection: How did it feel to see a working webpage appear from just a few words you typed? What kind of websit...</w:t>
      </w:r>
    </w:p>
    <w:p>
      <w:r>
        <w:t>**Lesson 2: Your First Website in 60 Minutes**</w:t>
      </w:r>
    </w:p>
    <w:p>
      <w:r>
        <w:t>Here is something that would have been impossible five years ago. A person with zero coding experience building a complete, professional website in under one hour. Today you are going to do exactly th...</w:t>
      </w:r>
    </w:p>
    <w:p>
      <w:pPr>
        <w:pStyle w:val="ListBullet"/>
      </w:pPr>
      <w:r>
        <w:t>🎯 Action: Build the Sip Manila landing page using Claude Code right now. Then create a free Vercel account and deploy it. Share the live URL in your group chat ...</w:t>
      </w:r>
    </w:p>
    <w:p>
      <w:pPr>
        <w:pStyle w:val="ListBullet"/>
      </w:pPr>
      <w:r>
        <w:t>💭 Reflection: You just built and deployed a real website in under an hour. How does this compare to what you thoug...</w:t>
      </w:r>
    </w:p>
    <w:p>
      <w:r>
        <w:t>**Lesson 3: Understanding What Claude Built**</w:t>
      </w:r>
    </w:p>
    <w:p>
      <w:r>
        <w:t>You do not need to memorize code. But you do need to read it like you read a recipe. Knowing what the ingredients are and what each step does helps you give better instructions and fix problems faster...</w:t>
      </w:r>
    </w:p>
    <w:p>
      <w:pPr>
        <w:pStyle w:val="ListBullet"/>
      </w:pPr>
      <w:r>
        <w:t>🎯 Action: Open your Sip Manila project files. Read through the HTML file and identify five different tags. Then open the CSS file and find where the colors are ...</w:t>
      </w:r>
    </w:p>
    <w:p>
      <w:pPr>
        <w:pStyle w:val="ListBullet"/>
      </w:pPr>
      <w:r>
        <w:t>💭 Reflection: Now that you have looked inside the code, does it feel less mysterious? Which part of the code was e...</w:t>
      </w:r>
    </w:p>
    <w:p>
      <w:r>
        <w:t>**Lesson 4: Talking to Claude Code Like a Pro**</w:t>
      </w:r>
    </w:p>
    <w:p>
      <w:r>
        <w:t>The difference between a 5,000-peso website and a 25,000-peso website often comes down to how well you communicate with Claude Code. This lesson teaches you the skill that separates beginners from pro...</w:t>
      </w:r>
    </w:p>
    <w:p>
      <w:pPr>
        <w:pStyle w:val="ListBullet"/>
      </w:pPr>
      <w:r>
        <w:t>🎯 Action: Write a detailed brief for a real local business near you. It could be a barbershop, a carinderia, a laundry shop, or a tutorial center. Use the frame...</w:t>
      </w:r>
    </w:p>
    <w:p>
      <w:pPr>
        <w:pStyle w:val="ListBullet"/>
      </w:pPr>
      <w:r>
        <w:t>💭 Reflection: Compare the website you built with a detailed brief versus your first attempt with vague instruction...</w:t>
      </w:r>
    </w:p>
    <w:p>
      <w:r>
        <w:t>**Lesson 5: Your Developer Portfolio Starts Now**</w:t>
      </w:r>
    </w:p>
    <w:p>
      <w:r>
        <w:t>Nobody hires a web developer without seeing their work. But here is the secret: clients do not care if the projects in your portfolio are real client work or practice projects you built yourself. They...</w:t>
      </w:r>
    </w:p>
    <w:p>
      <w:pPr>
        <w:pStyle w:val="ListBullet"/>
      </w:pPr>
      <w:r>
        <w:t>🎯 Action: Build your personal portfolio website with Claude Code. Include at least the two projects you have already built. Deploy it to Vercel. Then build one ...</w:t>
      </w:r>
    </w:p>
    <w:p>
      <w:pPr>
        <w:pStyle w:val="ListBullet"/>
      </w:pPr>
      <w:r>
        <w:t>💭 Reflection: Looking at your portfolio site, would you hire yourself? What would make a potential client say yes ...</w:t>
      </w:r>
    </w:p>
    <w:p>
      <w:pPr>
        <w:pStyle w:val="Heading3"/>
      </w:pPr>
      <w:r>
        <w:t>Module 37: Building Professional Websites</w:t>
      </w:r>
    </w:p>
    <w:p>
      <w:r>
        <w:t>*Landing pages, business sites, portfolios — the projects clients pay ₱15,000-₱40,000 for.*</w:t>
      </w:r>
    </w:p>
    <w:p>
      <w:r>
        <w:t>**Lesson 1: Landing Pages That Convert**</w:t>
      </w:r>
    </w:p>
    <w:p>
      <w:r>
        <w:t>A gym owner in Quezon City just spent 20,000 pesos on Facebook ads last month. She got 400 clicks but only 12 sign-ups. The problem was not the ad. The problem was where the ad sent people, a cluttere...</w:t>
      </w:r>
    </w:p>
    <w:p>
      <w:pPr>
        <w:pStyle w:val="ListBullet"/>
      </w:pPr>
      <w:r>
        <w:t>🎯 Action: Build a landing page for a fitness gym targeting young professionals in Metro Manila. Include a hero with a strong headline, three benefit cards, test...</w:t>
      </w:r>
    </w:p>
    <w:p>
      <w:pPr>
        <w:pStyle w:val="ListBullet"/>
      </w:pPr>
      <w:r>
        <w:t>💭 Reflection: Look at the landing page you built. If you were a busy professional scrolling on your phone, would y...</w:t>
      </w:r>
    </w:p>
    <w:p>
      <w:r>
        <w:t>**Lesson 2: Business Websites with Multiple Pages**</w:t>
      </w:r>
    </w:p>
    <w:p>
      <w:r>
        <w:t>A single landing page is great for one campaign. But when a restaurant owner in Poblacion says I want a real website, they mean multiple pages. A home page. An about page. A menu page. A reservations ...</w:t>
      </w:r>
    </w:p>
    <w:p>
      <w:pPr>
        <w:pStyle w:val="ListBullet"/>
      </w:pPr>
      <w:r>
        <w:t>🎯 Action: Build a complete five-page website for a dental clinic. Include Home, Services with six dental services and prices, Dentists team page, Appointment bo...</w:t>
      </w:r>
    </w:p>
    <w:p>
      <w:pPr>
        <w:pStyle w:val="ListBullet"/>
      </w:pPr>
      <w:r>
        <w:t>💭 Reflection: How did building a multi-page site feel compared to a single landing page? What was the most challen...</w:t>
      </w:r>
    </w:p>
    <w:p>
      <w:r>
        <w:t>**Lesson 3: E-Commerce Ready Sites**</w:t>
      </w:r>
    </w:p>
    <w:p>
      <w:r>
        <w:t>Every week, another Filipino entrepreneur messages you on Facebook asking can you build me an online store? The e-commerce wave in the Philippines is massive. Shopee and Lazada take huge commissions. ...</w:t>
      </w:r>
    </w:p>
    <w:p>
      <w:pPr>
        <w:pStyle w:val="ListBullet"/>
      </w:pPr>
      <w:r>
        <w:t>🎯 Action: Build a product showcase site for a local skincare brand with eight products. Include a product grid page, individual product pages with descriptions ...</w:t>
      </w:r>
    </w:p>
    <w:p>
      <w:pPr>
        <w:pStyle w:val="ListBullet"/>
      </w:pPr>
      <w:r>
        <w:t>💭 Reflection: If you were shopping on the site you just built, would you feel confident buying from it? What makes...</w:t>
      </w:r>
    </w:p>
    <w:p>
      <w:r>
        <w:t>**Lesson 4: Mobile-First Design**</w:t>
      </w:r>
    </w:p>
    <w:p>
      <w:r>
        <w:t>Stop reading this for one second and look around you. How many people near you are looking at their phones right now? In the Philippines, over 95 percent of internet users access the web through mobil...</w:t>
      </w:r>
    </w:p>
    <w:p>
      <w:pPr>
        <w:pStyle w:val="ListBullet"/>
      </w:pPr>
      <w:r>
        <w:t>🎯 Action: Take one of your previous projects and test it on your actual phone. Find three things that do not work well on mobile. Go back to Claude Code and fix...</w:t>
      </w:r>
    </w:p>
    <w:p>
      <w:pPr>
        <w:pStyle w:val="ListBullet"/>
      </w:pPr>
      <w:r>
        <w:t>💭 Reflection: What surprised you when you tested your site on a real phone versus looking at it on your computer? ...</w:t>
      </w:r>
    </w:p>
    <w:p>
      <w:r>
        <w:t>**Lesson 5: The Website Package**</w:t>
      </w:r>
    </w:p>
    <w:p>
      <w:r>
        <w:t>You know how to build landing pages, multi-page sites, and e-commerce catalogs. Now it is time to think like a business owner, not just a builder. What exactly are you selling? What does the client ge...</w:t>
      </w:r>
    </w:p>
    <w:p>
      <w:pPr>
        <w:pStyle w:val="ListBullet"/>
      </w:pPr>
      <w:r>
        <w:t>🎯 Action: Create a professional services page on your portfolio website listing your three packages with prices, deliverables, and timelines. Also create a one-...</w:t>
      </w:r>
    </w:p>
    <w:p>
      <w:pPr>
        <w:pStyle w:val="ListBullet"/>
      </w:pPr>
      <w:r>
        <w:t>💭 Reflection: Which package do you think will be your most popular seller and why? How does having clear packages ...</w:t>
      </w:r>
    </w:p>
    <w:p>
      <w:pPr>
        <w:pStyle w:val="Heading3"/>
      </w:pPr>
      <w:r>
        <w:t>Module 38: Web Apps and Dashboards</w:t>
      </w:r>
    </w:p>
    <w:p>
      <w:r>
        <w:t>*Build functional web applications that solve real business problems.*</w:t>
      </w:r>
    </w:p>
    <w:p>
      <w:r>
        <w:t>**Lesson 1: What is a Web App**</w:t>
      </w:r>
    </w:p>
    <w:p>
      <w:r>
        <w:t>A website shows information. A web app does something. That single distinction is the difference between charging 20,000 pesos and charging 40,000 pesos. And once you understand it, you will never loo...</w:t>
      </w:r>
    </w:p>
    <w:p>
      <w:pPr>
        <w:pStyle w:val="ListBullet"/>
      </w:pPr>
      <w:r>
        <w:t>🎯 Action: Think of three businesses you interact with regularly. For each one, identify a manual process they do with pen and paper or Excel spreadsheets that c...</w:t>
      </w:r>
    </w:p>
    <w:p>
      <w:pPr>
        <w:pStyle w:val="ListBullet"/>
      </w:pPr>
      <w:r>
        <w:t>💭 Reflection: How does the idea of building web apps change your earning potential compared to only building websi...</w:t>
      </w:r>
    </w:p>
    <w:p>
      <w:r>
        <w:t>**Lesson 2: Building a Booking System**</w:t>
      </w:r>
    </w:p>
    <w:p>
      <w:r>
        <w:t>Walk into any salon in Manila and watch what happens. The receptionist has a paper notebook with scribbled names, times crossed out, and arrows pointing everywhere. Phone calls come in and she flips t...</w:t>
      </w:r>
    </w:p>
    <w:p>
      <w:pPr>
        <w:pStyle w:val="ListBullet"/>
      </w:pPr>
      <w:r>
        <w:t>🎯 Action: Build a complete booking system for a salon using Claude Code. Include the client booking page and the admin calendar view. Use Supabase for the datab...</w:t>
      </w:r>
    </w:p>
    <w:p>
      <w:pPr>
        <w:pStyle w:val="ListBullet"/>
      </w:pPr>
      <w:r>
        <w:t>💭 Reflection: Imagine showing this working booking system to a salon owner who currently uses a paper notebook. Ho...</w:t>
      </w:r>
    </w:p>
    <w:p>
      <w:r>
        <w:t>**Lesson 3: Building a Simple Dashboard**</w:t>
      </w:r>
    </w:p>
    <w:p>
      <w:r>
        <w:t>Every business owner wants to know three things: how much money came in today, how many customers were served, and what is trending up or down. Right now, most small Filipino business owners check the...</w:t>
      </w:r>
    </w:p>
    <w:p>
      <w:pPr>
        <w:pStyle w:val="ListBullet"/>
      </w:pPr>
      <w:r>
        <w:t>🎯 Action: Build a restaurant dashboard with Claude Code using sample data. Include at least two charts, three key metric cards with numbers, and a recent transa...</w:t>
      </w:r>
    </w:p>
    <w:p>
      <w:pPr>
        <w:pStyle w:val="ListBullet"/>
      </w:pPr>
      <w:r>
        <w:t>💭 Reflection: If you were a restaurant owner looking at this dashboard every morning, what information would make ...</w:t>
      </w:r>
    </w:p>
    <w:p>
      <w:r>
        <w:t>**Lesson 4: Forms and Data Collection**</w:t>
      </w:r>
    </w:p>
    <w:p>
      <w:r>
        <w:t>Google Forms is free. So why would anyone pay you 15,000 to 25,000 pesos to build a custom form? Because Google Forms looks like Google Forms. It screams generic and unprofessional. A custom-branded f...</w:t>
      </w:r>
    </w:p>
    <w:p>
      <w:pPr>
        <w:pStyle w:val="ListBullet"/>
      </w:pPr>
      <w:r>
        <w:t>🎯 Action: Build a multi-step patient intake form for a medical clinic. Include personal details, medical history with conditional fields, insurance information,...</w:t>
      </w:r>
    </w:p>
    <w:p>
      <w:pPr>
        <w:pStyle w:val="ListBullet"/>
      </w:pPr>
      <w:r>
        <w:t>💭 Reflection: Think about the last time you filled out a form online that frustrated you. What was wrong with it? ...</w:t>
      </w:r>
    </w:p>
    <w:p>
      <w:r>
        <w:t>**Lesson 5: The Custom App Package**</w:t>
      </w:r>
    </w:p>
    <w:p>
      <w:r>
        <w:t>You have now built booking systems, dashboards, and smart forms. These are not just practice projects. They are the building blocks of your premium service tier. While landing pages sell for 15,000 pe...</w:t>
      </w:r>
    </w:p>
    <w:p>
      <w:pPr>
        <w:pStyle w:val="ListBullet"/>
      </w:pPr>
      <w:r>
        <w:t>🎯 Action: Build a complete project for your portfolio: a quote calculator for a catering business. Customers select menu items, enter the guest count, and get a...</w:t>
      </w:r>
    </w:p>
    <w:p>
      <w:pPr>
        <w:pStyle w:val="ListBullet"/>
      </w:pPr>
      <w:r>
        <w:t>💭 Reflection: Compare the earning potential of building websites versus web apps. If you could only offer one type...</w:t>
      </w:r>
    </w:p>
    <w:p>
      <w:pPr>
        <w:pStyle w:val="Heading3"/>
      </w:pPr>
      <w:r>
        <w:t>Module 39: Client Projects and Delivery</w:t>
      </w:r>
    </w:p>
    <w:p>
      <w:r>
        <w:t>*From brief to launch. How to manage, deliver, and get paid for web projects.*</w:t>
      </w:r>
    </w:p>
    <w:p>
      <w:r>
        <w:t>**Lesson 1: From Brief to Build**</w:t>
      </w:r>
    </w:p>
    <w:p>
      <w:r>
        <w:t>A client messages you on Facebook: I need a website for my bakery. Can you do it? This moment is where most beginners either lose the project or set themselves up for disaster. The client has a vague ...</w:t>
      </w:r>
    </w:p>
    <w:p>
      <w:pPr>
        <w:pStyle w:val="ListBullet"/>
      </w:pPr>
      <w:r>
        <w:t>🎯 Action: Create a client brief template document using Claude Code. It should be a professional-looking form with all the questions from this lesson organized ...</w:t>
      </w:r>
    </w:p>
    <w:p>
      <w:pPr>
        <w:pStyle w:val="ListBullet"/>
      </w:pPr>
      <w:r>
        <w:t>💭 Reflection: Think about a project that went wrong because of unclear expectations, in any area of life. How woul...</w:t>
      </w:r>
    </w:p>
    <w:p>
      <w:r>
        <w:t>**Lesson 2: Managing Revisions**</w:t>
      </w:r>
    </w:p>
    <w:p>
      <w:r>
        <w:t>The client says I love it, but can you change everything? If this sentence makes your stomach drop, this lesson is for you. Revisions are the number one reason web developers burn out, underearn, and ...</w:t>
      </w:r>
    </w:p>
    <w:p>
      <w:pPr>
        <w:pStyle w:val="ListBullet"/>
      </w:pPr>
      <w:r>
        <w:t>🎯 Action: Write a revision policy that you will include in every proposal. Cover how many rounds are included, what counts as a round, how to submit feedback, t...</w:t>
      </w:r>
    </w:p>
    <w:p>
      <w:pPr>
        <w:pStyle w:val="ListBullet"/>
      </w:pPr>
      <w:r>
        <w:t>💭 Reflection: Have you ever been in a situation where someone kept changing their mind and you kept accommodating ...</w:t>
      </w:r>
    </w:p>
    <w:p>
      <w:r>
        <w:t>**Lesson 3: Testing and Quality**</w:t>
      </w:r>
    </w:p>
    <w:p>
      <w:r>
        <w:t>You built a beautiful website. The client is excited. You send the link. They open it on their phone and the menu is broken, the contact form does not submit, and the images take twenty seconds to loa...</w:t>
      </w:r>
    </w:p>
    <w:p>
      <w:pPr>
        <w:pStyle w:val="ListBullet"/>
      </w:pPr>
      <w:r>
        <w:t>🎯 Action: Create a testing checklist with at least twenty quality checkpoints organized by category: devices, functionality, speed, content, and browser compati...</w:t>
      </w:r>
    </w:p>
    <w:p>
      <w:pPr>
        <w:pStyle w:val="ListBullet"/>
      </w:pPr>
      <w:r>
        <w:t>💭 Reflection: What quality issue would be most embarrassing if a client found it? How does having a systematic tes...</w:t>
      </w:r>
    </w:p>
    <w:p>
      <w:r>
        <w:t>**Lesson 4: Deployment and Handoff**</w:t>
      </w:r>
    </w:p>
    <w:p>
      <w:r>
        <w:t>The website is built, tested, and approved. Now comes the moment the client has been waiting for: putting it live on the internet. Deployment sounds technical, but with the right tools, it is one of t...</w:t>
      </w:r>
    </w:p>
    <w:p>
      <w:pPr>
        <w:pStyle w:val="ListBullet"/>
      </w:pPr>
      <w:r>
        <w:t>🎯 Action: Create a professional handoff document template using Claude Code. Include all the sections mentioned in this lesson. Make it look polished with the c...</w:t>
      </w:r>
    </w:p>
    <w:p>
      <w:pPr>
        <w:pStyle w:val="ListBullet"/>
      </w:pPr>
      <w:r>
        <w:t>💭 Reflection: Think about a time when you received great after-sales service. How did it make you feel about that ...</w:t>
      </w:r>
    </w:p>
    <w:p>
      <w:r>
        <w:t>**Lesson 5: Post-Launch Support**</w:t>
      </w:r>
    </w:p>
    <w:p>
      <w:r>
        <w:t>Here is a number that should excite you: 3,000 to 5,000 pesos per month. That is what clients will pay for website maintenance. And it requires roughly one to two hours of work per month. If you have ...</w:t>
      </w:r>
    </w:p>
    <w:p>
      <w:pPr>
        <w:pStyle w:val="ListBullet"/>
      </w:pPr>
      <w:r>
        <w:t>🎯 Action: Create a professional maintenance package one-pager using Claude Code. Include both tiers with clear pricing, what is included, and a sign-up section....</w:t>
      </w:r>
    </w:p>
    <w:p>
      <w:pPr>
        <w:pStyle w:val="ListBullet"/>
      </w:pPr>
      <w:r>
        <w:t>💭 Reflection: How would having 20,000 pesos in guaranteed monthly maintenance income change your approach to findi...</w:t>
      </w:r>
    </w:p>
    <w:p>
      <w:pPr>
        <w:pStyle w:val="Heading3"/>
      </w:pPr>
      <w:r>
        <w:t>Module 40: Your Web Development Business</w:t>
      </w:r>
    </w:p>
    <w:p>
      <w:r>
        <w:t>*Price your services, find clients, and build a ₱40,000+/month web business.*</w:t>
      </w:r>
    </w:p>
    <w:p>
      <w:r>
        <w:t>**Lesson 1: Pricing Web Projects**</w:t>
      </w:r>
    </w:p>
    <w:p>
      <w:r>
        <w:t>A potential client asks how much for a website? If your instinct is to throw out the lowest number possible so they say yes, stop right there. That instinct will keep you broke. This lesson teaches yo...</w:t>
      </w:r>
    </w:p>
    <w:p>
      <w:pPr>
        <w:pStyle w:val="ListBullet"/>
      </w:pPr>
      <w:r>
        <w:t>🎯 Action: Practice the value conversation with a friend or family member who has a business. Ask them the discovery questions from this lesson. Then calculate t...</w:t>
      </w:r>
    </w:p>
    <w:p>
      <w:pPr>
        <w:pStyle w:val="ListBullet"/>
      </w:pPr>
      <w:r>
        <w:t>💭 Reflection: What is the difference in how you feel when you say my price is 15,000 because it took me 20 hours v...</w:t>
      </w:r>
    </w:p>
    <w:p>
      <w:r>
        <w:t>**Lesson 2: Finding Web Clients**</w:t>
      </w:r>
    </w:p>
    <w:p>
      <w:r>
        <w:t>You can build great websites. But if nobody knows you exist, your skills are worthless. Finding clients is the single most important business skill, and it is different from being good at building web...</w:t>
      </w:r>
    </w:p>
    <w:p>
      <w:pPr>
        <w:pStyle w:val="ListBullet"/>
      </w:pPr>
      <w:r>
        <w:t>🎯 Action: Join three local business Facebook groups today. Spend this week providing helpful comments on ten posts without pitching anything. Also, search Googl...</w:t>
      </w:r>
    </w:p>
    <w:p>
      <w:pPr>
        <w:pStyle w:val="ListBullet"/>
      </w:pPr>
      <w:r>
        <w:t>💭 Reflection: Which client-finding method feels most natural to you? Which one feels uncomfortable? The uncomforta...</w:t>
      </w:r>
    </w:p>
    <w:p>
      <w:r>
        <w:t>**Lesson 3: The Web Developer Sales Process**</w:t>
      </w:r>
    </w:p>
    <w:p>
      <w:r>
        <w:t>You found a potential client. They are interested. Now what? Most freelancers wing it and lose the deal because they lack a process. This lesson gives you a step-by-step sales system that closes proje...</w:t>
      </w:r>
    </w:p>
    <w:p>
      <w:pPr>
        <w:pStyle w:val="ListBullet"/>
      </w:pPr>
      <w:r>
        <w:t>🎯 Action: Create three sales assets: a discovery call question list of ten questions, a proposal template document, and a follow-up message template for day two...</w:t>
      </w:r>
    </w:p>
    <w:p>
      <w:pPr>
        <w:pStyle w:val="ListBullet"/>
      </w:pPr>
      <w:r>
        <w:t>💭 Reflection: How do you feel about the idea of building a free demo before getting paid? Do you see it as giving ...</w:t>
      </w:r>
    </w:p>
    <w:p>
      <w:r>
        <w:t>**Lesson 4: Building Your Reputation**</w:t>
      </w:r>
    </w:p>
    <w:p>
      <w:r>
        <w:t>Your third client will come from your first client telling someone about you. Your tenth client will come because five people recommended you. In the Philippines, word of mouth is the most powerful ma...</w:t>
      </w:r>
    </w:p>
    <w:p>
      <w:pPr>
        <w:pStyle w:val="ListBullet"/>
      </w:pPr>
      <w:r>
        <w:t>🎯 Action: Set up a Google Business Profile for your web development service. Write a case study for one of your portfolio projects, even if it was a practice pr...</w:t>
      </w:r>
    </w:p>
    <w:p>
      <w:pPr>
        <w:pStyle w:val="ListBullet"/>
      </w:pPr>
      <w:r>
        <w:t>💭 Reflection: Think about the last service provider you chose because of someone recommendation. What made that re...</w:t>
      </w:r>
    </w:p>
    <w:p>
      <w:r>
        <w:t>**Lesson 5: The 40,000-Peso-Per-Month Web Business**</w:t>
      </w:r>
    </w:p>
    <w:p>
      <w:r>
        <w:t>Let us do the math on your new business. Two website projects per month at 20,000 pesos each equals 40,000 pesos. Add three maintenance clients at 4,000 pesos each and that is another 12,000 pesos. To...</w:t>
      </w:r>
    </w:p>
    <w:p>
      <w:pPr>
        <w:pStyle w:val="ListBullet"/>
      </w:pPr>
      <w:r>
        <w:t>🎯 Action: Create your month one action plan. Write down exactly how many outreach messages you will send per week, which Facebook groups you will engage in, how...</w:t>
      </w:r>
    </w:p>
    <w:p>
      <w:pPr>
        <w:pStyle w:val="ListBullet"/>
      </w:pPr>
      <w:r>
        <w:t>💭 Reflection: Imagine yourself six months from now earning 60,000 pesos per month from your web development busine...</w:t>
      </w:r>
    </w:p>
    <w:p>
      <w:pPr>
        <w:pStyle w:val="Heading1"/>
      </w:pPr>
      <w:r>
        <w:t>MIND PILLAR</w:t>
      </w:r>
    </w:p>
    <w:p>
      <w:pPr>
        <w:pStyle w:val="Heading2"/>
      </w:pPr>
      <w:r>
        <w:t>Core Modules (₱1,499)</w:t>
      </w:r>
    </w:p>
    <w:p>
      <w:pPr>
        <w:pStyle w:val="Heading3"/>
      </w:pPr>
      <w:r>
        <w:t>Module 1: Focus Reset</w:t>
      </w:r>
    </w:p>
    <w:p>
      <w:r>
        <w:t>*Reclaim your attention and build deep focus habits that compound over time.*</w:t>
      </w:r>
    </w:p>
    <w:p>
      <w:r>
        <w:t>**Lesson 1: The True Cost of a Distraction**</w:t>
      </w:r>
    </w:p>
    <w:p>
      <w:r>
        <w:t>Cal Newport's research on deep work reveals that after a single interruption, it takes an average of 23 minutes to return to the same level of focus. Andrew Huberman's neuroscience research shows that...</w:t>
      </w:r>
    </w:p>
    <w:p>
      <w:pPr>
        <w:pStyle w:val="ListBullet"/>
      </w:pPr>
      <w:r>
        <w:t>🎯 Action: Turn on your phone's screen time tracker right now if it is not already on. At the end of today, check how many times you picked up your phone and you...</w:t>
      </w:r>
    </w:p>
    <w:p>
      <w:pPr>
        <w:pStyle w:val="ListBullet"/>
      </w:pPr>
      <w:r>
        <w:t>💭 Reflection: If someone offered you 100 pesos every time you resisted checking your phone for 30 minutes, how muc...</w:t>
      </w:r>
    </w:p>
    <w:p>
      <w:r>
        <w:t>**Lesson 2: The 90-Minute Focus Block**</w:t>
      </w:r>
    </w:p>
    <w:p>
      <w:r>
        <w:t>Andrew Huberman explains that the brain naturally cycles through 90-minute ultradian rhythms of high and low alertness. Working with these cycles instead of against them produces dramatically better o...</w:t>
      </w:r>
    </w:p>
    <w:p>
      <w:pPr>
        <w:pStyle w:val="ListBullet"/>
      </w:pPr>
      <w:r>
        <w:t>🎯 Action: Schedule one 90-minute focus block tomorrow morning. Before you start: put your phone on airplane mode in another room, close all browser tabs except ...</w:t>
      </w:r>
    </w:p>
    <w:p>
      <w:pPr>
        <w:pStyle w:val="ListBullet"/>
      </w:pPr>
      <w:r>
        <w:t>💭 Reflection: When was the last time you were so absorbed in something that you lost track of time? What condition...</w:t>
      </w:r>
    </w:p>
    <w:p>
      <w:r>
        <w:t>**Lesson 3: Designing Your Environment for Focus**</w:t>
      </w:r>
    </w:p>
    <w:p>
      <w:r>
        <w:t>James Clear writes in Atomic Habits that motivation is overrated and environment design is underrated. If your phone is on your desk, you will check it. If junk food is on the counter, you will eat it...</w:t>
      </w:r>
    </w:p>
    <w:p>
      <w:pPr>
        <w:pStyle w:val="ListBullet"/>
      </w:pPr>
      <w:r>
        <w:t>🎯 Action: Identify your top 3 digital distractions, probably social media apps, group chats, or news sites. Move those apps to the last page of your phone or in...</w:t>
      </w:r>
    </w:p>
    <w:p>
      <w:pPr>
        <w:pStyle w:val="ListBullet"/>
      </w:pPr>
      <w:r>
        <w:t>💭 Reflection: What would your ideal focus environment look like? How different is it from your current workspace, ...</w:t>
      </w:r>
    </w:p>
    <w:p>
      <w:r>
        <w:t>**Lesson 4: Single-Tasking: The Forgotten Superpower**</w:t>
      </w:r>
    </w:p>
    <w:p>
      <w:r>
        <w:t>Daniel Kahneman's research definitively proves that multitasking is a myth. What we call multitasking is actually rapid task-switching, and each switch costs cognitive resources. Cal Newport argues th...</w:t>
      </w:r>
    </w:p>
    <w:p>
      <w:pPr>
        <w:pStyle w:val="ListBullet"/>
      </w:pPr>
      <w:r>
        <w:t>🎯 Action: Choose the most important task on your plate right now. Set a timer for 25 minutes, the Pomodoro technique. Work on only that one task. If another tho...</w:t>
      </w:r>
    </w:p>
    <w:p>
      <w:pPr>
        <w:pStyle w:val="ListBullet"/>
      </w:pPr>
      <w:r>
        <w:t>💭 Reflection: Be honest: when you sit down to do important work, how many minutes pass before you switch to someth...</w:t>
      </w:r>
    </w:p>
    <w:p>
      <w:r>
        <w:t>**Lesson 5: Building a Daily Shutdown Ritual**</w:t>
      </w:r>
    </w:p>
    <w:p>
      <w:r>
        <w:t>Cal Newport practices a complete shutdown ritual at the end of every workday. Andrew Huberman's neuroscience research supports this: your brain needs a clear signal that work is over in order to shift...</w:t>
      </w:r>
    </w:p>
    <w:p>
      <w:pPr>
        <w:pStyle w:val="ListBullet"/>
      </w:pPr>
      <w:r>
        <w:t>🎯 Action: At the end of your workday today, do this 5-minute ritual: review your task list, write down the top 3 priorities for tomorrow, close all work apps an...</w:t>
      </w:r>
    </w:p>
    <w:p>
      <w:pPr>
        <w:pStyle w:val="ListBullet"/>
      </w:pPr>
      <w:r>
        <w:t>💭 Reflection: Do you carry work stress into your evenings and weekends even when you are not physically working? W...</w:t>
      </w:r>
    </w:p>
    <w:p>
      <w:pPr>
        <w:pStyle w:val="Heading3"/>
      </w:pPr>
      <w:r>
        <w:t>Module 2: Stress Control</w:t>
      </w:r>
    </w:p>
    <w:p>
      <w:r>
        <w:t>*Practical techniques to regulate stress before it controls your decisions and energy.*</w:t>
      </w:r>
    </w:p>
    <w:p>
      <w:r>
        <w:t>**Lesson 1: The Physiological Sigh: Instant Calm in 30 Seconds**</w:t>
      </w:r>
    </w:p>
    <w:p>
      <w:r>
        <w:t>Andrew Huberman's lab at Stanford discovered that the physiological sigh, a double inhale through the nose followed by an extended exhale through the mouth, is the fastest way to reduce stress in real...</w:t>
      </w:r>
    </w:p>
    <w:p>
      <w:pPr>
        <w:pStyle w:val="ListBullet"/>
      </w:pPr>
      <w:r>
        <w:t>🎯 Action: Practice the physiological sigh right now: take a quick inhale through your nose, then immediately another short inhale on top of it without exhaling,...</w:t>
      </w:r>
    </w:p>
    <w:p>
      <w:pPr>
        <w:pStyle w:val="ListBullet"/>
      </w:pPr>
      <w:r>
        <w:t>💭 Reflection: What physical sensations do you first notice when stress starts building? Tight shoulders, clenched ...</w:t>
      </w:r>
    </w:p>
    <w:p>
      <w:r>
        <w:t>**Lesson 2: Stress Is Not the Enemy, Chronic Stress Is**</w:t>
      </w:r>
    </w:p>
    <w:p>
      <w:r>
        <w:t>Andrew Huberman explains that acute stress, short bursts of adrenaline and cortisol, actually improves performance and focus. It is chronic stress, the kind that never turns off, that destroys sleep, ...</w:t>
      </w:r>
    </w:p>
    <w:p>
      <w:pPr>
        <w:pStyle w:val="ListBullet"/>
      </w:pPr>
      <w:r>
        <w:t>🎯 Action: Write down your current stressors in two columns: acute, things with a clear end date or solution, and chronic, things that have been grinding on you ...</w:t>
      </w:r>
    </w:p>
    <w:p>
      <w:pPr>
        <w:pStyle w:val="ListBullet"/>
      </w:pPr>
      <w:r>
        <w:t>💭 Reflection: What stress in your life have you been treating as permanent and unchangeable? What if you could ref...</w:t>
      </w:r>
    </w:p>
    <w:p>
      <w:r>
        <w:t>**Lesson 3: The Stress Audit: Finding Your Hidden Triggers**</w:t>
      </w:r>
    </w:p>
    <w:p>
      <w:r>
        <w:t>Daniel Kahneman's research shows that we are remarkably bad at predicting what will stress us and even worse at identifying what already does. Many people are so accustomed to chronic stress that they...</w:t>
      </w:r>
    </w:p>
    <w:p>
      <w:pPr>
        <w:pStyle w:val="ListBullet"/>
      </w:pPr>
      <w:r>
        <w:t>🎯 Action: For the next 24 hours, set an alarm for every 3 hours. When it goes off, rate your stress from 1 to 10, write down where you are, who you are with, an...</w:t>
      </w:r>
    </w:p>
    <w:p>
      <w:pPr>
        <w:pStyle w:val="ListBullet"/>
      </w:pPr>
      <w:r>
        <w:t>💭 Reflection: Is there a person, place, or recurring situation that consistently elevates your stress but that you...</w:t>
      </w:r>
    </w:p>
    <w:p>
      <w:r>
        <w:t>**Lesson 4: Building a Stress Recovery Toolkit**</w:t>
      </w:r>
    </w:p>
    <w:p>
      <w:r>
        <w:t>Andrew Huberman recommends building a personal toolkit of stress recovery practices rather than relying on a single technique. What works when you are stuck in traffic on EDSA is different from what w...</w:t>
      </w:r>
    </w:p>
    <w:p>
      <w:pPr>
        <w:pStyle w:val="ListBullet"/>
      </w:pPr>
      <w:r>
        <w:t>🎯 Action: Create a Stress Toolkit note on your phone with 5 techniques matched to 5 situations: one for work stress, one for commute stress, one for family conf...</w:t>
      </w:r>
    </w:p>
    <w:p>
      <w:pPr>
        <w:pStyle w:val="ListBullet"/>
      </w:pPr>
      <w:r>
        <w:t>💭 Reflection: What is your current default response to stress? Scrolling your phone, eating, shutting down, gettin...</w:t>
      </w:r>
    </w:p>
    <w:p>
      <w:r>
        <w:t>**Lesson 5: Stress-Proofing Your Daily Routine**</w:t>
      </w:r>
    </w:p>
    <w:p>
      <w:r>
        <w:t>Cal Newport argues that a structured routine is not constraining, it is liberating, because it reduces the number of decisions you need to make each day. Daniel Kahneman calls this reducing decision f...</w:t>
      </w:r>
    </w:p>
    <w:p>
      <w:pPr>
        <w:pStyle w:val="ListBullet"/>
      </w:pPr>
      <w:r>
        <w:t>🎯 Action: Write down your ideal morning routine, just the first 60 minutes after waking. Include a specific wake time, and at least one stress-prevention elemen...</w:t>
      </w:r>
    </w:p>
    <w:p>
      <w:pPr>
        <w:pStyle w:val="ListBullet"/>
      </w:pPr>
      <w:r>
        <w:t>💭 Reflection: How much of your daily stress comes from the structure of your day, or lack of it, rather than from ...</w:t>
      </w:r>
    </w:p>
    <w:p>
      <w:pPr>
        <w:pStyle w:val="Heading3"/>
      </w:pPr>
      <w:r>
        <w:t>Module 3: Emotional Resilience</w:t>
      </w:r>
    </w:p>
    <w:p>
      <w:r>
        <w:t>*Build the mental toughness to bounce back from setbacks and stay on course.*</w:t>
      </w:r>
    </w:p>
    <w:p>
      <w:r>
        <w:t>**Lesson 1: The Gap Between Event and Reaction**</w:t>
      </w:r>
    </w:p>
    <w:p>
      <w:r>
        <w:t>Viktor Frankl, who survived the Nazi concentration camps, wrote that between stimulus and response there is a space, and in that space is our power to choose our response. Andrew Huberman's neuroscien...</w:t>
      </w:r>
    </w:p>
    <w:p>
      <w:pPr>
        <w:pStyle w:val="ListBullet"/>
      </w:pPr>
      <w:r>
        <w:t>🎯 Action: The next time you feel a strong negative emotion today, whether frustration in traffic, annoyance at a coworker, or anger at a message, pause and coun...</w:t>
      </w:r>
    </w:p>
    <w:p>
      <w:pPr>
        <w:pStyle w:val="ListBullet"/>
      </w:pPr>
      <w:r>
        <w:t>💭 Reflection: Think of a recent moment when you reacted instantly to something and later wished you had responded ...</w:t>
      </w:r>
    </w:p>
    <w:p>
      <w:r>
        <w:t>**Lesson 2: Labeling Emotions to Defuse Them**</w:t>
      </w:r>
    </w:p>
    <w:p>
      <w:r>
        <w:t>Neuroscience research from UCLA, referenced extensively by Andrew Huberman, shows that simply naming an emotion reduces its intensity. When you say I am angry, your brain treats anger as your identity...</w:t>
      </w:r>
    </w:p>
    <w:p>
      <w:pPr>
        <w:pStyle w:val="ListBullet"/>
      </w:pPr>
      <w:r>
        <w:t>🎯 Action: Set 3 random alarms on your phone for today. When each alarm goes off, pause and complete this sentence out loud or in writing: Right now I am feeling...</w:t>
      </w:r>
    </w:p>
    <w:p>
      <w:pPr>
        <w:pStyle w:val="ListBullet"/>
      </w:pPr>
      <w:r>
        <w:t>💭 Reflection: Do you tend to suppress emotions, explode with them, or observe them calmly? Which of these three pa...</w:t>
      </w:r>
    </w:p>
    <w:p>
      <w:r>
        <w:t>**Lesson 3: Reframing Setbacks as Data**</w:t>
      </w:r>
    </w:p>
    <w:p>
      <w:r>
        <w:t>James Clear writes that failure is not the opposite of success, it is part of the process. Ray Dalio systematized this at Bridgewater through what he calls pain plus reflection equals progress. Viktor...</w:t>
      </w:r>
    </w:p>
    <w:p>
      <w:pPr>
        <w:pStyle w:val="ListBullet"/>
      </w:pPr>
      <w:r>
        <w:t>🎯 Action: Write down one recent failure or setback, something that did not go as planned. Now reframe it by completing these three sentences: The data this fail...</w:t>
      </w:r>
    </w:p>
    <w:p>
      <w:pPr>
        <w:pStyle w:val="ListBullet"/>
      </w:pPr>
      <w:r>
        <w:t>💭 Reflection: What is the most valuable lesson you have ever learned from something that went wrong? Would you hav...</w:t>
      </w:r>
    </w:p>
    <w:p>
      <w:r>
        <w:t>**Lesson 4: Building Your Resilience Baseline**</w:t>
      </w:r>
    </w:p>
    <w:p>
      <w:r>
        <w:t>Andrew Huberman's research shows that resilience is not purely psychological, it is physiological. Sleep quality, exercise, nutrition, and social connection all directly impact your ability to handle ...</w:t>
      </w:r>
    </w:p>
    <w:p>
      <w:pPr>
        <w:pStyle w:val="ListBullet"/>
      </w:pPr>
      <w:r>
        <w:t>🎯 Action: Rate these four resilience pillars from 1 to 10 for your current life: sleep quality, physical activity, nutrition quality, and social connection. Ide...</w:t>
      </w:r>
    </w:p>
    <w:p>
      <w:pPr>
        <w:pStyle w:val="ListBullet"/>
      </w:pPr>
      <w:r>
        <w:t>💭 Reflection: When you are at your most emotionally reactive, exhausted, short-tempered, easily upset, which of th...</w:t>
      </w:r>
    </w:p>
    <w:p>
      <w:r>
        <w:t>**Lesson 5: The Resilience of Meaning**</w:t>
      </w:r>
    </w:p>
    <w:p>
      <w:r>
        <w:t>Viktor Frankl's core insight from Man's Search for Meaning is that those who had a why to live could endure almost any how. This is not motivational poster material. Frankl watched it play out in the ...</w:t>
      </w:r>
    </w:p>
    <w:p>
      <w:pPr>
        <w:pStyle w:val="ListBullet"/>
      </w:pPr>
      <w:r>
        <w:t>🎯 Action: Write a personal purpose statement in one sentence. It does not need to be grand. It can be as specific as I am building a better life so my children ...</w:t>
      </w:r>
    </w:p>
    <w:p>
      <w:pPr>
        <w:pStyle w:val="ListBullet"/>
      </w:pPr>
      <w:r>
        <w:t>💭 Reflection: When life hits you hardest, what is the thing that makes you get back up? Is it a person, a goal, a ...</w:t>
      </w:r>
    </w:p>
    <w:p>
      <w:pPr>
        <w:pStyle w:val="Heading3"/>
      </w:pPr>
      <w:r>
        <w:t>Module 4: Decision Clarity</w:t>
      </w:r>
    </w:p>
    <w:p>
      <w:r>
        <w:t>*Cut through mental fog and make clear, confident decisions in any situation.*</w:t>
      </w:r>
    </w:p>
    <w:p>
      <w:r>
        <w:t>**Lesson 1: Why Your Brain Fogs Under Pressure**</w:t>
      </w:r>
    </w:p>
    <w:p>
      <w:r>
        <w:t>Daniel Kahneman's groundbreaking work explains that under stress, your brain shifts from System 2, slow and deliberate thinking, to System 1, fast and automatic thinking. This is why you make impulsiv...</w:t>
      </w:r>
    </w:p>
    <w:p>
      <w:pPr>
        <w:pStyle w:val="ListBullet"/>
      </w:pPr>
      <w:r>
        <w:t>🎯 Action: Identify the three worst decisions you made in the last year. For each one, write down your physical and emotional state at the time: Were you tired? ...</w:t>
      </w:r>
    </w:p>
    <w:p>
      <w:pPr>
        <w:pStyle w:val="ListBullet"/>
      </w:pPr>
      <w:r>
        <w:t>💭 Reflection: Do you trust yourself to make good decisions when you are stressed or exhausted? If not, what system...</w:t>
      </w:r>
    </w:p>
    <w:p>
      <w:r>
        <w:t>**Lesson 2: The Power of Sleeping On It**</w:t>
      </w:r>
    </w:p>
    <w:p>
      <w:r>
        <w:t>Andrew Huberman's neuroscience research confirms what grandmothers have always known: sleeping on a decision genuinely improves its quality. During sleep, your brain replays the day's information and ...</w:t>
      </w:r>
    </w:p>
    <w:p>
      <w:pPr>
        <w:pStyle w:val="ListBullet"/>
      </w:pPr>
      <w:r>
        <w:t>🎯 Action: For the next week, implement a 24-hour rule for any decision that involves spending more than 2,000 pesos, making a commitment that lasts more than on...</w:t>
      </w:r>
    </w:p>
    <w:p>
      <w:pPr>
        <w:pStyle w:val="ListBullet"/>
      </w:pPr>
      <w:r>
        <w:t>💭 Reflection: How many decisions in your life were made in the heat of the moment that you would have made differe...</w:t>
      </w:r>
    </w:p>
    <w:p>
      <w:r>
        <w:t>**Lesson 3: Thinking in Probabilities, Not Certainties**</w:t>
      </w:r>
    </w:p>
    <w:p>
      <w:r>
        <w:t>Daniel Kahneman's Nobel Prize-winning research shows that humans are terrible at estimating probabilities. We think in absolutes: this will definitely work or this will definitely fail. Reality is pro...</w:t>
      </w:r>
    </w:p>
    <w:p>
      <w:pPr>
        <w:pStyle w:val="ListBullet"/>
      </w:pPr>
      <w:r>
        <w:t>🎯 Action: Take a decision you are currently facing and write down three possible outcomes: best case, most likely case, and worst case. Assign a percentage prob...</w:t>
      </w:r>
    </w:p>
    <w:p>
      <w:pPr>
        <w:pStyle w:val="ListBullet"/>
      </w:pPr>
      <w:r>
        <w:t>💭 Reflection: Are you someone who tends toward overconfidence, assuming things will work out, or toward excessive ...</w:t>
      </w:r>
    </w:p>
    <w:p>
      <w:r>
        <w:t>**Lesson 4: The Pre-Mortem: Killing Bad Decisions Before They Happen**</w:t>
      </w:r>
    </w:p>
    <w:p>
      <w:r>
        <w:t>Gary Klein developed the pre-mortem technique, which Daniel Kahneman calls the single best way to improve decisions. Instead of asking will this work, you imagine it is one year from now and the decis...</w:t>
      </w:r>
    </w:p>
    <w:p>
      <w:pPr>
        <w:pStyle w:val="ListBullet"/>
      </w:pPr>
      <w:r>
        <w:t>🎯 Action: Choose one plan or decision you are currently excited about. Now imagine it is March 2027 and it has completely failed. Spend 10 minutes writing down ...</w:t>
      </w:r>
    </w:p>
    <w:p>
      <w:pPr>
        <w:pStyle w:val="ListBullet"/>
      </w:pPr>
      <w:r>
        <w:t>💭 Reflection: When you make plans, do you naturally think about what could go wrong, or do you get caught up in th...</w:t>
      </w:r>
    </w:p>
    <w:p>
      <w:r>
        <w:t>**Lesson 5: Decision Journaling: Learning From Your Own Track Record**</w:t>
      </w:r>
    </w:p>
    <w:p>
      <w:r>
        <w:t>Daniel Kahneman advocates for keeping a decision journal to combat hindsight bias, the tendency to believe after the fact that you knew all along how things would turn out. Ray Dalio does this systema...</w:t>
      </w:r>
    </w:p>
    <w:p>
      <w:pPr>
        <w:pStyle w:val="ListBullet"/>
      </w:pPr>
      <w:r>
        <w:t>🎯 Action: Start a decision journal today. Use a simple note on your phone. For any significant decision, record: the date, the decision, your reasoning, your co...</w:t>
      </w:r>
    </w:p>
    <w:p>
      <w:pPr>
        <w:pStyle w:val="ListBullet"/>
      </w:pPr>
      <w:r>
        <w:t>💭 Reflection: If you could go back and review the reasoning behind every major decision you have made in the last ...</w:t>
      </w:r>
    </w:p>
    <w:p>
      <w:pPr>
        <w:pStyle w:val="Heading3"/>
      </w:pPr>
      <w:r>
        <w:t>Module 5: Habit Architecture</w:t>
      </w:r>
    </w:p>
    <w:p>
      <w:r>
        <w:t>*Design and install lasting habits using behavioral science principles.*</w:t>
      </w:r>
    </w:p>
    <w:p>
      <w:r>
        <w:t>**Lesson 1: The Habit Loop: Cue, Craving, Response, Reward**</w:t>
      </w:r>
    </w:p>
    <w:p>
      <w:r>
        <w:t>James Clear breaks down every habit into four components: cue, craving, response, and reward. Understanding this loop is like understanding the source code of your behavior. When your phone buzzes, th...</w:t>
      </w:r>
    </w:p>
    <w:p>
      <w:pPr>
        <w:pStyle w:val="ListBullet"/>
      </w:pPr>
      <w:r>
        <w:t>🎯 Action: Choose one habit you want to build and one you want to break. For each, write out all four stages of the habit loop: cue, craving, response, reward. F...</w:t>
      </w:r>
    </w:p>
    <w:p>
      <w:pPr>
        <w:pStyle w:val="ListBullet"/>
      </w:pPr>
      <w:r>
        <w:t>💭 Reflection: What habit do you have that runs on complete autopilot, something you do without thinking? Can you t...</w:t>
      </w:r>
    </w:p>
    <w:p>
      <w:r>
        <w:t>**Lesson 2: The Two-Minute Rule: Starting Small Enough to Stick**</w:t>
      </w:r>
    </w:p>
    <w:p>
      <w:r>
        <w:t>Stanford behavior scientist BJ Fogg and James Clear both champion the same principle: a new habit must be so small that it is almost impossible to fail. James Clear calls it the two-minute rule: scale...</w:t>
      </w:r>
    </w:p>
    <w:p>
      <w:pPr>
        <w:pStyle w:val="ListBullet"/>
      </w:pPr>
      <w:r>
        <w:t>🎯 Action: Take the habit you want to build from the previous lesson and shrink it to a two-minute version. If you want to meditate, your two-minute version is s...</w:t>
      </w:r>
    </w:p>
    <w:p>
      <w:pPr>
        <w:pStyle w:val="ListBullet"/>
      </w:pPr>
      <w:r>
        <w:t>💭 Reflection: What habit have you tried and failed to build in the past? Looking back, was the version you attempt...</w:t>
      </w:r>
    </w:p>
    <w:p>
      <w:r>
        <w:t>**Lesson 3: Habit Stacking: Piggybacking on What Already Works**</w:t>
      </w:r>
    </w:p>
    <w:p>
      <w:r>
        <w:t>BJ Fogg's Tiny Habits method and James Clear's habit stacking both use the same insight: the most reliable cue for a new habit is an existing habit. The formula is: After I do current habit, I will do...</w:t>
      </w:r>
    </w:p>
    <w:p>
      <w:pPr>
        <w:pStyle w:val="ListBullet"/>
      </w:pPr>
      <w:r>
        <w:t>🎯 Action: Write down 5 habits you already do every day without thinking: brushing your teeth, drinking coffee, arriving at work, eating lunch, getting into bed....</w:t>
      </w:r>
    </w:p>
    <w:p>
      <w:pPr>
        <w:pStyle w:val="ListBullet"/>
      </w:pPr>
      <w:r>
        <w:t>💭 Reflection: Which of your existing daily routines has been the most consistent over the years? What makes that p...</w:t>
      </w:r>
    </w:p>
    <w:p>
      <w:r>
        <w:t>**Lesson 4: Identity-Based Habits: Becoming the Person Who**</w:t>
      </w:r>
    </w:p>
    <w:p>
      <w:r>
        <w:t>James Clear argues that the most effective way to change your habits is to change your identity first. Instead of I want to run every morning, say I am the kind of person who moves their body daily. I...</w:t>
      </w:r>
    </w:p>
    <w:p>
      <w:pPr>
        <w:pStyle w:val="ListBullet"/>
      </w:pPr>
      <w:r>
        <w:t>🎯 Action: Write down three identity statements for the person you want to become. Use the format: I am the kind of person who... For example: I am the kind of p...</w:t>
      </w:r>
    </w:p>
    <w:p>
      <w:pPr>
        <w:pStyle w:val="ListBullet"/>
      </w:pPr>
      <w:r>
        <w:t>💭 Reflection: When you think about the kind of person you want to be in five years, what habits does that person h...</w:t>
      </w:r>
    </w:p>
    <w:p>
      <w:r>
        <w:t>**Lesson 5: Tracking, Streaks, and the Never Miss Twice Rule**</w:t>
      </w:r>
    </w:p>
    <w:p>
      <w:r>
        <w:t>James Clear's most practical rule for habit maintenance is simple: never miss twice. Missing once is an accident. Missing twice is the start of a new habit. Jerry Seinfeld used a wall calendar to trac...</w:t>
      </w:r>
    </w:p>
    <w:p>
      <w:pPr>
        <w:pStyle w:val="ListBullet"/>
      </w:pPr>
      <w:r>
        <w:t>🎯 Action: Get a calendar, either a paper one on your wall or a habit tracking app like Habitica or Streaks. Mark today as Day 1 of one habit you have been build...</w:t>
      </w:r>
    </w:p>
    <w:p>
      <w:pPr>
        <w:pStyle w:val="ListBullet"/>
      </w:pPr>
      <w:r>
        <w:t>💭 Reflection: What does your relationship with consistency look like? Do you tend to start strong and fade, or do ...</w:t>
      </w:r>
    </w:p>
    <w:p>
      <w:pPr>
        <w:pStyle w:val="Heading1"/>
      </w:pPr>
      <w:r>
        <w:t>BODY PILLAR</w:t>
      </w:r>
    </w:p>
    <w:p>
      <w:pPr>
        <w:pStyle w:val="Heading2"/>
      </w:pPr>
      <w:r>
        <w:t>Core Modules (₱1,499)</w:t>
      </w:r>
    </w:p>
    <w:p>
      <w:pPr>
        <w:pStyle w:val="Heading3"/>
      </w:pPr>
      <w:r>
        <w:t>Module 1: Energy Reset</w:t>
      </w:r>
    </w:p>
    <w:p>
      <w:r>
        <w:t>*Rebuild your daily energy through sleep, hydration, and recovery fundamentals.*</w:t>
      </w:r>
    </w:p>
    <w:p>
      <w:r>
        <w:t>**Lesson 1: Why You Are Tired All the Time**</w:t>
      </w:r>
    </w:p>
    <w:p>
      <w:r>
        <w:t>Matthew Walker's research in Why We Sleep reveals that chronic sleep deprivation is the number one cause of daytime fatigue, and most people do not realize they are sleep-deprived because they have fo...</w:t>
      </w:r>
    </w:p>
    <w:p>
      <w:pPr>
        <w:pStyle w:val="ListBullet"/>
      </w:pPr>
      <w:r>
        <w:t>🎯 Action: Tonight, set an alarm for 30 minutes before you want to be asleep, not before your wake time. That alarm means screens off and bedroom lights dimmed. ...</w:t>
      </w:r>
    </w:p>
    <w:p>
      <w:pPr>
        <w:pStyle w:val="ListBullet"/>
      </w:pPr>
      <w:r>
        <w:t>💭 Reflection: When was the last time you woke up without an alarm feeling genuinely refreshed? If you cannot remem...</w:t>
      </w:r>
    </w:p>
    <w:p>
      <w:r>
        <w:t>**Lesson 2: Morning Sunlight: The Free Energy Hack**</w:t>
      </w:r>
    </w:p>
    <w:p>
      <w:r>
        <w:t>Andrew Huberman's most-cited protocol is simple: get 10 minutes of sunlight within the first hour of waking. This triggers a cortisol pulse that sets your circadian clock, improves alertness for the e...</w:t>
      </w:r>
    </w:p>
    <w:p>
      <w:pPr>
        <w:pStyle w:val="ListBullet"/>
      </w:pPr>
      <w:r>
        <w:t>🎯 Action: Tomorrow morning, within 30 minutes of waking up, go outside and spend 10 minutes in direct sunlight. No sunglasses. You do not need to stare at the s...</w:t>
      </w:r>
    </w:p>
    <w:p>
      <w:pPr>
        <w:pStyle w:val="ListBullet"/>
      </w:pPr>
      <w:r>
        <w:t>💭 Reflection: How do you typically start your morning? Are you reaching for your phone in a dark room, or are you ...</w:t>
      </w:r>
    </w:p>
    <w:p>
      <w:r>
        <w:t>**Lesson 3: Hydration: The Energy Lever Everyone Ignores**</w:t>
      </w:r>
    </w:p>
    <w:p>
      <w:r>
        <w:t>Peter Attia frequently highlights that even mild dehydration, as little as 2 percent of body weight, reduces cognitive performance by up to 25 percent and physical performance by up to 30 percent. Mos...</w:t>
      </w:r>
    </w:p>
    <w:p>
      <w:pPr>
        <w:pStyle w:val="ListBullet"/>
      </w:pPr>
      <w:r>
        <w:t>🎯 Action: Buy a one-liter water bottle and keep it with you all day. Your goal is to finish it twice: once by lunch and once by dinner. Tomorrow morning, drink ...</w:t>
      </w:r>
    </w:p>
    <w:p>
      <w:pPr>
        <w:pStyle w:val="ListBullet"/>
      </w:pPr>
      <w:r>
        <w:t>💭 Reflection: Do you tend to substitute water with coffee, soda, or energy drinks? What would change if you hydrat...</w:t>
      </w:r>
    </w:p>
    <w:p>
      <w:r>
        <w:t>**Lesson 4: The Caffeine Strategy: Timing Is Everything**</w:t>
      </w:r>
    </w:p>
    <w:p>
      <w:r>
        <w:t>Andrew Huberman explains that caffeine works by blocking adenosine receptors, the molecule that makes you feel sleepy. But adenosine builds up naturally in the first 90 minutes after waking, so drinki...</w:t>
      </w:r>
    </w:p>
    <w:p>
      <w:pPr>
        <w:pStyle w:val="ListBullet"/>
      </w:pPr>
      <w:r>
        <w:t>🎯 Action: Tomorrow, delay your first coffee or energy drink by 90 minutes after waking. Drink water and get sunlight first. Set a caffeine cutoff time 8 hours b...</w:t>
      </w:r>
    </w:p>
    <w:p>
      <w:pPr>
        <w:pStyle w:val="ListBullet"/>
      </w:pPr>
      <w:r>
        <w:t>💭 Reflection: How dependent are you on caffeine to function? If you could not have coffee for a week, how would yo...</w:t>
      </w:r>
    </w:p>
    <w:p>
      <w:r>
        <w:t>**Lesson 5: The Energy Audit: Mapping Your Daily Rhythm**</w:t>
      </w:r>
    </w:p>
    <w:p>
      <w:r>
        <w:t>Peter Attia teaches that optimizing energy requires understanding your personal chronotype, your biological pattern of alertness and fatigue throughout the day. Andrew Huberman adds that most people h...</w:t>
      </w:r>
    </w:p>
    <w:p>
      <w:pPr>
        <w:pStyle w:val="ListBullet"/>
      </w:pPr>
      <w:r>
        <w:t>🎯 Action: Track your energy level every 2 hours today from waking to sleeping, rating it from 1 to 10. Plot these numbers on a simple graph. Identify your peak ...</w:t>
      </w:r>
    </w:p>
    <w:p>
      <w:pPr>
        <w:pStyle w:val="ListBullet"/>
      </w:pPr>
      <w:r>
        <w:t>💭 Reflection: Are you currently doing your most important work during your highest energy hours, or are you wastin...</w:t>
      </w:r>
    </w:p>
    <w:p>
      <w:pPr>
        <w:pStyle w:val="Heading3"/>
      </w:pPr>
      <w:r>
        <w:t>Module 2: Training Consistency</w:t>
      </w:r>
    </w:p>
    <w:p>
      <w:r>
        <w:t>*Create a sustainable training routine that fits your lifestyle and sticks.*</w:t>
      </w:r>
    </w:p>
    <w:p>
      <w:r>
        <w:t>**Lesson 1: The Minimum Effective Dose of Exercise**</w:t>
      </w:r>
    </w:p>
    <w:p>
      <w:r>
        <w:t>Peter Attia argues that the gap between zero exercise and some exercise is the single biggest health gain available to any human being. Andrew Huberman cites research showing that just 150 minutes of ...</w:t>
      </w:r>
    </w:p>
    <w:p>
      <w:pPr>
        <w:pStyle w:val="ListBullet"/>
      </w:pPr>
      <w:r>
        <w:t>🎯 Action: Commit to the smallest possible exercise habit for the next 7 days: 10 minutes of walking after dinner. No gym needed, no equipment, no preparation. J...</w:t>
      </w:r>
    </w:p>
    <w:p>
      <w:pPr>
        <w:pStyle w:val="ListBullet"/>
      </w:pPr>
      <w:r>
        <w:t>💭 Reflection: What story do you tell yourself about why you cannot exercise regularly? Is it truly about time and ...</w:t>
      </w:r>
    </w:p>
    <w:p>
      <w:r>
        <w:t>**Lesson 2: Finding Your Exercise That Does Not Feel Like Exercise**</w:t>
      </w:r>
    </w:p>
    <w:p>
      <w:r>
        <w:t>BJ Fogg's behavior research shows that you will only sustain activities you genuinely enjoy. Andrew Huberman adds that the best exercise program is the one you will actually do consistently. Forcing y...</w:t>
      </w:r>
    </w:p>
    <w:p>
      <w:pPr>
        <w:pStyle w:val="ListBullet"/>
      </w:pPr>
      <w:r>
        <w:t>🎯 Action: Write down 5 forms of movement you genuinely enjoy or enjoyed as a child. Circle the one that is most accessible to you right now, requiring the least...</w:t>
      </w:r>
    </w:p>
    <w:p>
      <w:pPr>
        <w:pStyle w:val="ListBullet"/>
      </w:pPr>
      <w:r>
        <w:t>💭 Reflection: When you were a child, how did you move your body? Running, swimming, climbing, dancing? At what poi...</w:t>
      </w:r>
    </w:p>
    <w:p>
      <w:r>
        <w:t>**Lesson 3: The Schedule Is the Strategy**</w:t>
      </w:r>
    </w:p>
    <w:p>
      <w:r>
        <w:t>James Clear writes that professionals stick to a schedule while amateurs wait for motivation. Peter Attia schedules his training sessions like medical appointments: non-negotiable and in the calendar....</w:t>
      </w:r>
    </w:p>
    <w:p>
      <w:pPr>
        <w:pStyle w:val="ListBullet"/>
      </w:pPr>
      <w:r>
        <w:t>🎯 Action: Open your calendar right now. Block 3 specific 30-minute time slots for exercise this week. Treat them like meetings that cannot be cancelled. Write d...</w:t>
      </w:r>
    </w:p>
    <w:p>
      <w:pPr>
        <w:pStyle w:val="ListBullet"/>
      </w:pPr>
      <w:r>
        <w:t>💭 Reflection: When your schedule gets busy, what is the first thing you drop? If exercise is usually the first cas...</w:t>
      </w:r>
    </w:p>
    <w:p>
      <w:r>
        <w:t>**Lesson 4: Progressive Overload: Getting Better Not Just Busy**</w:t>
      </w:r>
    </w:p>
    <w:p>
      <w:r>
        <w:t>Peter Attia emphasizes that exercise without progression is just movement. To build strength, endurance, and resilience, you need to gradually increase the challenge. This could mean walking farther, ...</w:t>
      </w:r>
    </w:p>
    <w:p>
      <w:pPr>
        <w:pStyle w:val="ListBullet"/>
      </w:pPr>
      <w:r>
        <w:t>🎯 Action: Whatever exercise you did this week, add one small increment. If you walked 10 minutes, walk 12. If you did 10 push-ups, do 11. If you ran 1 kilometer...</w:t>
      </w:r>
    </w:p>
    <w:p>
      <w:pPr>
        <w:pStyle w:val="ListBullet"/>
      </w:pPr>
      <w:r>
        <w:t>💭 Reflection: In what areas of your physical fitness have you plateaued because you keep doing the same thing at t...</w:t>
      </w:r>
    </w:p>
    <w:p>
      <w:r>
        <w:t>**Lesson 5: The Power of an Accountability Partner**</w:t>
      </w:r>
    </w:p>
    <w:p>
      <w:r>
        <w:t>Research from the American Society of Training and Development found that having an accountability partner increases your likelihood of completing a goal from 65 percent to 95 percent. BJ Fogg's work ...</w:t>
      </w:r>
    </w:p>
    <w:p>
      <w:pPr>
        <w:pStyle w:val="ListBullet"/>
      </w:pPr>
      <w:r>
        <w:t>🎯 Action: Message one friend or family member right now and propose a simple commitment: let us walk together three times this week, or let us check in daily ab...</w:t>
      </w:r>
    </w:p>
    <w:p>
      <w:pPr>
        <w:pStyle w:val="ListBullet"/>
      </w:pPr>
      <w:r>
        <w:t>💭 Reflection: Who in your life would benefit from exercising with you? What is stopping you from reaching out to t...</w:t>
      </w:r>
    </w:p>
    <w:p>
      <w:pPr>
        <w:pStyle w:val="Heading3"/>
      </w:pPr>
      <w:r>
        <w:t>Module 3: Nutrition Simplicity</w:t>
      </w:r>
    </w:p>
    <w:p>
      <w:r>
        <w:t>*Simplify your nutrition with practical rules — no complicated diets or calorie counting.*</w:t>
      </w:r>
    </w:p>
    <w:p>
      <w:r>
        <w:t>**Lesson 1: The Only Nutrition Rule You Need to Start**</w:t>
      </w:r>
    </w:p>
    <w:p>
      <w:r>
        <w:t>Peter Attia spent years studying complex nutritional biochemistry before arriving at a simple insight: for most people, the single most impactful dietary change is increasing protein intake. Andrew Hu...</w:t>
      </w:r>
    </w:p>
    <w:p>
      <w:pPr>
        <w:pStyle w:val="ListBullet"/>
      </w:pPr>
      <w:r>
        <w:t>🎯 Action: For your next 3 meals, make sure each one contains at least one palm-sized serving of protein: eggs, chicken, fish, tofu, or monggo. If you normally e...</w:t>
      </w:r>
    </w:p>
    <w:p>
      <w:pPr>
        <w:pStyle w:val="ListBullet"/>
      </w:pPr>
      <w:r>
        <w:t>💭 Reflection: Look at what you ate yesterday. How many of your meals had a genuine protein source as the main comp...</w:t>
      </w:r>
    </w:p>
    <w:p>
      <w:r>
        <w:t>**Lesson 2: Eating Real Food in a Fast Food World**</w:t>
      </w:r>
    </w:p>
    <w:p>
      <w:r>
        <w:t>Peter Attia draws a line between whole foods and ultra-processed foods, arguing that the processing matters more than the specific macronutrient ratio. Andrew Huberman points to research showing that ...</w:t>
      </w:r>
    </w:p>
    <w:p>
      <w:pPr>
        <w:pStyle w:val="ListBullet"/>
      </w:pPr>
      <w:r>
        <w:t>🎯 Action: Go to your nearest palengke or wet market this week and buy ingredients for 3 home-cooked meals. Calculate the per-meal cost and compare it to your ty...</w:t>
      </w:r>
    </w:p>
    <w:p>
      <w:pPr>
        <w:pStyle w:val="ListBullet"/>
      </w:pPr>
      <w:r>
        <w:t>💭 Reflection: How often do you eat meals made from real, unprocessed ingredients versus meals from packets, cans, ...</w:t>
      </w:r>
    </w:p>
    <w:p>
      <w:r>
        <w:t>**Lesson 3: The Sugar Trap: What Your Merienda Is Doing to Your Brain**</w:t>
      </w:r>
    </w:p>
    <w:p>
      <w:r>
        <w:t>Andrew Huberman explains that sugar creates a dopamine spike followed by a crash, which triggers cravings for more sugar, creating a cycle that looks almost identical to addiction at the neurological ...</w:t>
      </w:r>
    </w:p>
    <w:p>
      <w:pPr>
        <w:pStyle w:val="ListBullet"/>
      </w:pPr>
      <w:r>
        <w:t>🎯 Action: Track your sugar intake for one day. Write down every sweet drink, snack, and dessert, including the sugar in your coffee, milk tea, and merienda. Cou...</w:t>
      </w:r>
    </w:p>
    <w:p>
      <w:pPr>
        <w:pStyle w:val="ListBullet"/>
      </w:pPr>
      <w:r>
        <w:t>💭 Reflection: What sugary food or drink do you consume so habitually that you barely notice it anymore? What would...</w:t>
      </w:r>
    </w:p>
    <w:p>
      <w:r>
        <w:t>**Lesson 4: Meal Prep: Removing Decisions to Improve Nutrition**</w:t>
      </w:r>
    </w:p>
    <w:p>
      <w:r>
        <w:t>James Clear's principle that environment design beats willpower applies powerfully to nutrition. Peter Attia pre-plans his meals not because he enjoys cooking but because he knows that hunger plus no ...</w:t>
      </w:r>
    </w:p>
    <w:p>
      <w:pPr>
        <w:pStyle w:val="ListBullet"/>
      </w:pPr>
      <w:r>
        <w:t>🎯 Action: This Sunday, cook a large batch of one protein, like adobo chicken or hard-boiled eggs, and one vegetable side. Portion them into containers for 3 to ...</w:t>
      </w:r>
    </w:p>
    <w:p>
      <w:pPr>
        <w:pStyle w:val="ListBullet"/>
      </w:pPr>
      <w:r>
        <w:t>💭 Reflection: How many of your unhealthy food choices happen not because you wanted junk food but because you had ...</w:t>
      </w:r>
    </w:p>
    <w:p>
      <w:r>
        <w:t>**Lesson 5: The 80/20 Rule of Eating Well**</w:t>
      </w:r>
    </w:p>
    <w:p>
      <w:r>
        <w:t>Peter Attia is not a dietary perfectionist, and neither is Andrew Huberman. Both advocate for roughly 80 percent whole, nutrient-dense food and 20 percent whatever you enjoy. This sustainable approach...</w:t>
      </w:r>
    </w:p>
    <w:p>
      <w:pPr>
        <w:pStyle w:val="ListBullet"/>
      </w:pPr>
      <w:r>
        <w:t>🎯 Action: Plan your meals for the next 3 days. Make 80 percent of them whole-food based: protein, vegetables, fruit, rice in moderation. Leave 20 percent for wh...</w:t>
      </w:r>
    </w:p>
    <w:p>
      <w:pPr>
        <w:pStyle w:val="ListBullet"/>
      </w:pPr>
      <w:r>
        <w:t>💭 Reflection: Do you tend toward all-or-nothing with nutrition, either strictly dieting or completely giving up? W...</w:t>
      </w:r>
    </w:p>
    <w:p>
      <w:pPr>
        <w:pStyle w:val="Heading3"/>
      </w:pPr>
      <w:r>
        <w:t>Module 4: Recovery</w:t>
      </w:r>
    </w:p>
    <w:p>
      <w:r>
        <w:t>*Master active recovery, rest days, and injury prevention for long-term health.*</w:t>
      </w:r>
    </w:p>
    <w:p>
      <w:r>
        <w:t>**Lesson 1: Sleep Is Not Lazy, It Is Recovery**</w:t>
      </w:r>
    </w:p>
    <w:p>
      <w:r>
        <w:t>Matthew Walker's research is unequivocal: sleep is the single most effective thing you can do for your brain and body. Every major health outcome, from heart disease to Alzheimer's to obesity, is wors...</w:t>
      </w:r>
    </w:p>
    <w:p>
      <w:pPr>
        <w:pStyle w:val="ListBullet"/>
      </w:pPr>
      <w:r>
        <w:t>🎯 Action: Set a non-negotiable sleep target of 7 hours for tonight. Calculate backwards from your wake time to determine your lights-out time. Dim all lights in...</w:t>
      </w:r>
    </w:p>
    <w:p>
      <w:pPr>
        <w:pStyle w:val="ListBullet"/>
      </w:pPr>
      <w:r>
        <w:t>💭 Reflection: Do you wear your lack of sleep as a badge of honor, telling people how busy you are? What if the mos...</w:t>
      </w:r>
    </w:p>
    <w:p>
      <w:r>
        <w:t>**Lesson 2: The Science of Rest Days**</w:t>
      </w:r>
    </w:p>
    <w:p>
      <w:r>
        <w:t>Peter Attia explains that muscles do not grow during exercise. They grow during recovery. Exercise creates controlled damage to muscle fibers, and rest allows them to rebuild stronger. Andrew Huberman...</w:t>
      </w:r>
    </w:p>
    <w:p>
      <w:pPr>
        <w:pStyle w:val="ListBullet"/>
      </w:pPr>
      <w:r>
        <w:t>🎯 Action: If you have been exercising, schedule at least 2 rest days this week where you do zero intense training. On rest days, only do light movement: a gentl...</w:t>
      </w:r>
    </w:p>
    <w:p>
      <w:pPr>
        <w:pStyle w:val="ListBullet"/>
      </w:pPr>
      <w:r>
        <w:t>💭 Reflection: Do you feel guilty when you take a rest day, like you should be doing more? Where does that guilt co...</w:t>
      </w:r>
    </w:p>
    <w:p>
      <w:r>
        <w:t>**Lesson 3: Cold and Heat Exposure for Recovery**</w:t>
      </w:r>
    </w:p>
    <w:p>
      <w:r>
        <w:t>Wim Hof popularized cold exposure, and Andrew Huberman's research explains why it works: cold water triggers a massive release of norepinephrine and dopamine that lasts for hours, improving mood, aler...</w:t>
      </w:r>
    </w:p>
    <w:p>
      <w:pPr>
        <w:pStyle w:val="ListBullet"/>
      </w:pPr>
      <w:r>
        <w:t>🎯 Action: Tomorrow morning, at the end of your regular shower, turn the water to cold for 30 seconds. Focus on breathing slowly through the discomfort. Do this ...</w:t>
      </w:r>
    </w:p>
    <w:p>
      <w:pPr>
        <w:pStyle w:val="ListBullet"/>
      </w:pPr>
      <w:r>
        <w:t>💭 Reflection: What is your relationship with physical discomfort? Do you avoid it automatically, or can you distin...</w:t>
      </w:r>
    </w:p>
    <w:p>
      <w:r>
        <w:t>**Lesson 4: Breathing for Recovery: The Non-Sleep Deep Rest Protocol**</w:t>
      </w:r>
    </w:p>
    <w:p>
      <w:r>
        <w:t>Andrew Huberman developed what he calls Non-Sleep Deep Rest, or NSDR, a 10 to 20-minute protocol that combines deep breathing with body scanning to put your nervous system into a state of deep recover...</w:t>
      </w:r>
    </w:p>
    <w:p>
      <w:pPr>
        <w:pStyle w:val="ListBullet"/>
      </w:pPr>
      <w:r>
        <w:t>🎯 Action: Search for Huberman NSDR on YouTube and find his free 10-minute guided protocol. Do it once today, ideally during your afternoon energy dip. Lie down ...</w:t>
      </w:r>
    </w:p>
    <w:p>
      <w:pPr>
        <w:pStyle w:val="ListBullet"/>
      </w:pPr>
      <w:r>
        <w:t>💭 Reflection: How do you currently handle the afternoon energy dip? Reaching for coffee, sugar, or your phone? Wha...</w:t>
      </w:r>
    </w:p>
    <w:p>
      <w:r>
        <w:t>**Lesson 5: Building a Weekly Recovery Rhythm**</w:t>
      </w:r>
    </w:p>
    <w:p>
      <w:r>
        <w:t>Peter Attia structures his week with a deliberate balance of stress and recovery that he compares to interval training: push days and pull-back days. Matthew Walker adds that sleep debt is cumulative ...</w:t>
      </w:r>
    </w:p>
    <w:p>
      <w:pPr>
        <w:pStyle w:val="ListBullet"/>
      </w:pPr>
      <w:r>
        <w:t>🎯 Action: Design your ideal recovery week on paper. Mark which days are training days and which are rest days. Add your sleep target for each night, one recover...</w:t>
      </w:r>
    </w:p>
    <w:p>
      <w:pPr>
        <w:pStyle w:val="ListBullet"/>
      </w:pPr>
      <w:r>
        <w:t>💭 Reflection: If you looked at your last week, how much of your time was devoted to pushing and producing versus g...</w:t>
      </w:r>
    </w:p>
    <w:p>
      <w:pPr>
        <w:pStyle w:val="Heading3"/>
      </w:pPr>
      <w:r>
        <w:t>Module 5: Movement &amp; Mobility</w:t>
      </w:r>
    </w:p>
    <w:p>
      <w:r>
        <w:t>*Improve daily movement patterns and flexibility to prevent pain and increase vitality.*</w:t>
      </w:r>
    </w:p>
    <w:p>
      <w:r>
        <w:t>**Lesson 1: Sitting Is the New Smoking**</w:t>
      </w:r>
    </w:p>
    <w:p>
      <w:r>
        <w:t>Kelly Starrett, author of Deskbound, presents research showing that prolonged sitting, more than 6 hours daily, is an independent risk factor for early death regardless of how much you exercise. Peter...</w:t>
      </w:r>
    </w:p>
    <w:p>
      <w:pPr>
        <w:pStyle w:val="ListBullet"/>
      </w:pPr>
      <w:r>
        <w:t>🎯 Action: Set a timer on your phone to go off every 45 minutes during your work hours. When it rings, stand up, reach your arms overhead, do 5 bodyweight squats...</w:t>
      </w:r>
    </w:p>
    <w:p>
      <w:pPr>
        <w:pStyle w:val="ListBullet"/>
      </w:pPr>
      <w:r>
        <w:t>💭 Reflection: How many hours per day do you spend sitting? Have you noticed any chronic pain, stiffness, or postur...</w:t>
      </w:r>
    </w:p>
    <w:p>
      <w:r>
        <w:t>**Lesson 2: The Daily Mobility Routine That Takes 5 Minutes**</w:t>
      </w:r>
    </w:p>
    <w:p>
      <w:r>
        <w:t>Kelly Starrett argues that mobility is not something you do before a workout. It is something you do every single day, like brushing your teeth. Andrew Huberman adds that consistent mobility work impr...</w:t>
      </w:r>
    </w:p>
    <w:p>
      <w:pPr>
        <w:pStyle w:val="ListBullet"/>
      </w:pPr>
      <w:r>
        <w:t>🎯 Action: Do this 5-minute routine right now: 1 minute of deep squat hold, holding onto a door frame if needed; 1 minute of arm circles, 30 seconds each directi...</w:t>
      </w:r>
    </w:p>
    <w:p>
      <w:pPr>
        <w:pStyle w:val="ListBullet"/>
      </w:pPr>
      <w:r>
        <w:t>💭 Reflection: Where in your body do you feel the most stiffness or restriction? How long have you been ignoring it...</w:t>
      </w:r>
    </w:p>
    <w:p>
      <w:r>
        <w:t>**Lesson 3: Fixing Your Posture From the Ground Up**</w:t>
      </w:r>
    </w:p>
    <w:p>
      <w:r>
        <w:t>Kelly Starrett teaches that posture is not about standing up straight through willpower. It is about creating the structural conditions that make good posture the default. Andrew Huberman adds that po...</w:t>
      </w:r>
    </w:p>
    <w:p>
      <w:pPr>
        <w:pStyle w:val="ListBullet"/>
      </w:pPr>
      <w:r>
        <w:t>🎯 Action: Stand against a wall with your heels, butt, shoulder blades, and the back of your head touching the wall. Hold this for 60 seconds. Notice which point...</w:t>
      </w:r>
    </w:p>
    <w:p>
      <w:pPr>
        <w:pStyle w:val="ListBullet"/>
      </w:pPr>
      <w:r>
        <w:t>💭 Reflection: Take a photo of yourself from the side right now, standing naturally. Is your head forward of your s...</w:t>
      </w:r>
    </w:p>
    <w:p>
      <w:r>
        <w:t>**Lesson 4: Hip Mobility: The Key to Everything**</w:t>
      </w:r>
    </w:p>
    <w:p>
      <w:r>
        <w:t>Kelly Starrett calls the hips the engine of the body: nearly every movement pattern, from walking to squatting to climbing stairs, runs through the hip joint. Peter Attia considers hip mobility one of...</w:t>
      </w:r>
    </w:p>
    <w:p>
      <w:pPr>
        <w:pStyle w:val="ListBullet"/>
      </w:pPr>
      <w:r>
        <w:t>🎯 Action: Test your hip mobility right now: try to sit in a deep squat with your feet flat on the ground for 30 seconds. If you cannot do this without your heel...</w:t>
      </w:r>
    </w:p>
    <w:p>
      <w:pPr>
        <w:pStyle w:val="ListBullet"/>
      </w:pPr>
      <w:r>
        <w:t>💭 Reflection: Can you still squat comfortably the way most Filipino children do naturally? If not, at what point i...</w:t>
      </w:r>
    </w:p>
    <w:p>
      <w:r>
        <w:t>**Lesson 5: Moving More Without Exercising More**</w:t>
      </w:r>
    </w:p>
    <w:p>
      <w:r>
        <w:t>Peter Attia distinguishes between structured exercise and NEAT, Non-Exercise Activity Thermogenesis, which includes all movement outside of formal workouts: walking, standing, fidgeting, taking stairs...</w:t>
      </w:r>
    </w:p>
    <w:p>
      <w:pPr>
        <w:pStyle w:val="ListBullet"/>
      </w:pPr>
      <w:r>
        <w:t>🎯 Action: Identify 3 opportunities to add movement to your existing day without going to a gym: take the stairs at work, walk to lunch instead of having it deli...</w:t>
      </w:r>
    </w:p>
    <w:p>
      <w:pPr>
        <w:pStyle w:val="ListBullet"/>
      </w:pPr>
      <w:r>
        <w:t>💭 Reflection: How much of your daily movement has been engineered out of your life by convenience? Elevators, deli...</w:t>
      </w:r>
    </w:p>
    <w:p>
      <w:pPr>
        <w:pStyle w:val="Heading1"/>
      </w:pPr>
      <w:r>
        <w:t>SPIRIT PILLAR</w:t>
      </w:r>
    </w:p>
    <w:p>
      <w:pPr>
        <w:pStyle w:val="Heading2"/>
      </w:pPr>
      <w:r>
        <w:t>Core Modules (₱1,499)</w:t>
      </w:r>
    </w:p>
    <w:p>
      <w:pPr>
        <w:pStyle w:val="Heading3"/>
      </w:pPr>
      <w:r>
        <w:t>Module 1: Meaning &amp; Direction</w:t>
      </w:r>
    </w:p>
    <w:p>
      <w:r>
        <w:t>*Discover your personal sense of purpose and align your daily actions with it.*</w:t>
      </w:r>
    </w:p>
    <w:p>
      <w:r>
        <w:t>**Lesson 1: The Question That Changes Everything**</w:t>
      </w:r>
    </w:p>
    <w:p>
      <w:r>
        <w:t>Viktor Frankl survived Auschwitz and concluded that the primary human drive is not pleasure or power but meaning. His logotherapy framework asks not what do I want from life but what does life want fr...</w:t>
      </w:r>
    </w:p>
    <w:p>
      <w:pPr>
        <w:pStyle w:val="ListBullet"/>
      </w:pPr>
      <w:r>
        <w:t>🎯 Action: Sit down with a blank piece of paper and spend 15 minutes writing your answer to this question: If I could not fail and money were not a factor, what ...</w:t>
      </w:r>
    </w:p>
    <w:p>
      <w:pPr>
        <w:pStyle w:val="ListBullet"/>
      </w:pPr>
      <w:r>
        <w:t>💭 Reflection: What would you do even if no one paid you and no one was watching? What does that answer reveal abou...</w:t>
      </w:r>
    </w:p>
    <w:p>
      <w:r>
        <w:t>**Lesson 2: Purpose Is a Direction, Not a Destination**</w:t>
      </w:r>
    </w:p>
    <w:p>
      <w:r>
        <w:t>Ryan Holiday writes in The Obstacle Is the Way that purpose is not a single grand revelation. It is a direction you walk toward through daily action. Marcus Aurelius, Roman emperor and Stoic philosoph...</w:t>
      </w:r>
    </w:p>
    <w:p>
      <w:pPr>
        <w:pStyle w:val="ListBullet"/>
      </w:pPr>
      <w:r>
        <w:t>🎯 Action: Based on your writing from the previous lesson, define a one-sentence purpose statement that focuses on direction, not destination. Use this format: I...</w:t>
      </w:r>
    </w:p>
    <w:p>
      <w:pPr>
        <w:pStyle w:val="ListBullet"/>
      </w:pPr>
      <w:r>
        <w:t>💭 Reflection: Do you feel pressure to find one grand life purpose? What if purpose were something smaller and more...</w:t>
      </w:r>
    </w:p>
    <w:p>
      <w:r>
        <w:t>**Lesson 3: Aligning Daily Actions With Long-Term Meaning**</w:t>
      </w:r>
    </w:p>
    <w:p>
      <w:r>
        <w:t>Marcus Aurelius wrote each morning in his Meditations about the kind of person he wanted to be that day, not someday, but that specific day. Brene Brown's research shows that the gap between our value...</w:t>
      </w:r>
    </w:p>
    <w:p>
      <w:pPr>
        <w:pStyle w:val="ListBullet"/>
      </w:pPr>
      <w:r>
        <w:t>🎯 Action: At the end of today, review how you spent your time. Divide your activities into three categories: aligned with my purpose, neutral, and misaligned wi...</w:t>
      </w:r>
    </w:p>
    <w:p>
      <w:pPr>
        <w:pStyle w:val="ListBullet"/>
      </w:pPr>
      <w:r>
        <w:t>💭 Reflection: If someone watched how you spent the last 7 days without knowing anything about your stated values o...</w:t>
      </w:r>
    </w:p>
    <w:p>
      <w:r>
        <w:t>**Lesson 4: Finding Meaning in Work You Did Not Choose**</w:t>
      </w:r>
    </w:p>
    <w:p>
      <w:r>
        <w:t>Viktor Frankl observed that even in forced labor, prisoners who found meaning in their work survived at higher rates than those who saw it as meaningless. Ryan Holiday writes about amor fati, the Stoi...</w:t>
      </w:r>
    </w:p>
    <w:p>
      <w:pPr>
        <w:pStyle w:val="ListBullet"/>
      </w:pPr>
      <w:r>
        <w:t>🎯 Action: Write down 3 ways your current work, even if it is not your dream job, serves a purpose larger than a paycheck. Maybe it supports your family, builds ...</w:t>
      </w:r>
    </w:p>
    <w:p>
      <w:pPr>
        <w:pStyle w:val="ListBullet"/>
      </w:pPr>
      <w:r>
        <w:t>💭 Reflection: What would change in how you show up to work tomorrow if you saw it not as a dead end but as a chapt...</w:t>
      </w:r>
    </w:p>
    <w:p>
      <w:r>
        <w:t>**Lesson 5: Legacy: What You Leave Behind**</w:t>
      </w:r>
    </w:p>
    <w:p>
      <w:r>
        <w:t>Marcus Aurelius was the most powerful man in the world, yet he wrote to himself that time is a river and soon everything you know will be swept away. This was not depressing to him. It was clarifying....</w:t>
      </w:r>
    </w:p>
    <w:p>
      <w:pPr>
        <w:pStyle w:val="ListBullet"/>
      </w:pPr>
      <w:r>
        <w:t>🎯 Action: Write a letter to someone you love, a child, a sibling, a partner, a parent, that they would find after you are gone. In it, describe the 3 most impor...</w:t>
      </w:r>
    </w:p>
    <w:p>
      <w:pPr>
        <w:pStyle w:val="ListBullet"/>
      </w:pPr>
      <w:r>
        <w:t>💭 Reflection: If you had one year left, what would you stop doing immediately and what would you start doing tomor...</w:t>
      </w:r>
    </w:p>
    <w:p>
      <w:pPr>
        <w:pStyle w:val="Heading3"/>
      </w:pPr>
      <w:r>
        <w:t>Module 2: Gratitude Practice</w:t>
      </w:r>
    </w:p>
    <w:p>
      <w:r>
        <w:t>*Build a gratitude habit that rewires your perspective and increases life satisfaction.*</w:t>
      </w:r>
    </w:p>
    <w:p>
      <w:r>
        <w:t>**Lesson 1: Gratitude Is Not Positive Thinking, It Is Rewiring**</w:t>
      </w:r>
    </w:p>
    <w:p>
      <w:r>
        <w:t>Andrew Huberman's neuroscience research shows that gratitude practice physically changes the brain: consistent gratitude increases activity in the prefrontal cortex and reduces activity in the amygdal...</w:t>
      </w:r>
    </w:p>
    <w:p>
      <w:pPr>
        <w:pStyle w:val="ListBullet"/>
      </w:pPr>
      <w:r>
        <w:t>🎯 Action: Before bed tonight, write down 3 specific things you are grateful for from today. The key word is specific: not I am grateful for my family but I am g...</w:t>
      </w:r>
    </w:p>
    <w:p>
      <w:pPr>
        <w:pStyle w:val="ListBullet"/>
      </w:pPr>
      <w:r>
        <w:t>💭 Reflection: What is one thing in your life right now that you completely take for granted but that would devasta...</w:t>
      </w:r>
    </w:p>
    <w:p>
      <w:r>
        <w:t>**Lesson 2: Gratitude for Difficult Things**</w:t>
      </w:r>
    </w:p>
    <w:p>
      <w:r>
        <w:t>Ryan Holiday writes in The Obstacle Is the Way that the Stoics did not just practice gratitude for good things. They practiced gratitude for obstacles because obstacles reveal character and create gro...</w:t>
      </w:r>
    </w:p>
    <w:p>
      <w:pPr>
        <w:pStyle w:val="ListBullet"/>
      </w:pPr>
      <w:r>
        <w:t>🎯 Action: Write down one difficult situation you are currently facing or recently faced. Now write 3 things that this difficulty has given you: a lesson, a stre...</w:t>
      </w:r>
    </w:p>
    <w:p>
      <w:pPr>
        <w:pStyle w:val="ListBullet"/>
      </w:pPr>
      <w:r>
        <w:t>💭 Reflection: What is the hardest thing you have ever been through? Looking back, did it give you anything, streng...</w:t>
      </w:r>
    </w:p>
    <w:p>
      <w:r>
        <w:t>**Lesson 3: Expressing Gratitude to Others**</w:t>
      </w:r>
    </w:p>
    <w:p>
      <w:r>
        <w:t>Research from the University of Pennsylvania found that writing a gratitude letter and delivering it in person produced the largest boost in happiness of any positive psychology intervention, with eff...</w:t>
      </w:r>
    </w:p>
    <w:p>
      <w:pPr>
        <w:pStyle w:val="ListBullet"/>
      </w:pPr>
      <w:r>
        <w:t>🎯 Action: Think of one person who has positively impacted your life but whom you have never properly thanked. Send them a message right now. Not a generic thank...</w:t>
      </w:r>
    </w:p>
    <w:p>
      <w:pPr>
        <w:pStyle w:val="ListBullet"/>
      </w:pPr>
      <w:r>
        <w:t>💭 Reflection: Who is the person who has given you the most but heard your gratitude the least? What is holding you...</w:t>
      </w:r>
    </w:p>
    <w:p>
      <w:r>
        <w:t>**Lesson 4: Gratitude as an Antidote to Comparison**</w:t>
      </w:r>
    </w:p>
    <w:p>
      <w:r>
        <w:t>Thich Nhat Hanh teaches that the root of most suffering is wanting what you do not have while ignoring what you do. Andrew Huberman's research confirms that social media comparison triggers dopamine d...</w:t>
      </w:r>
    </w:p>
    <w:p>
      <w:pPr>
        <w:pStyle w:val="ListBullet"/>
      </w:pPr>
      <w:r>
        <w:t>🎯 Action: The next time you catch yourself scrolling social media and feeling envious or inadequate, stop immediately. Put the phone down and write 3 things in ...</w:t>
      </w:r>
    </w:p>
    <w:p>
      <w:pPr>
        <w:pStyle w:val="ListBullet"/>
      </w:pPr>
      <w:r>
        <w:t>💭 Reflection: Whose life do you most often compare yours to? If you could see their private struggles, the ones th...</w:t>
      </w:r>
    </w:p>
    <w:p>
      <w:r>
        <w:t>**Lesson 5: Building a Sustainable Gratitude Ritual**</w:t>
      </w:r>
    </w:p>
    <w:p>
      <w:r>
        <w:t>James Clear's habit architecture applies directly to gratitude: it needs a cue, a routine, and a reward to become automatic. Andrew Huberman recommends pairing gratitude with an existing daily anchor....</w:t>
      </w:r>
    </w:p>
    <w:p>
      <w:pPr>
        <w:pStyle w:val="ListBullet"/>
      </w:pPr>
      <w:r>
        <w:t>🎯 Action: Choose one daily anchor moment, maybe your morning coffee, your jeepney ride, or brushing your teeth at night, and pair a 60-second gratitude practice...</w:t>
      </w:r>
    </w:p>
    <w:p>
      <w:pPr>
        <w:pStyle w:val="ListBullet"/>
      </w:pPr>
      <w:r>
        <w:t>💭 Reflection: After practicing gratitude for these 5 lessons, has anything shifted in how you see your daily life?...</w:t>
      </w:r>
    </w:p>
    <w:p>
      <w:pPr>
        <w:pStyle w:val="Heading3"/>
      </w:pPr>
      <w:r>
        <w:t>Module 3: Daily Reflection</w:t>
      </w:r>
    </w:p>
    <w:p>
      <w:r>
        <w:t>*Develop a reflection practice that turns everyday experiences into growth lessons.*</w:t>
      </w:r>
    </w:p>
    <w:p>
      <w:r>
        <w:t>**Lesson 1: The Unexamined Life Is Running on Autopilot**</w:t>
      </w:r>
    </w:p>
    <w:p>
      <w:r>
        <w:t>Socrates said the unexamined life is not worth living. Marcus Aurelius practiced daily reflection as the cornerstone of his leadership of the Roman Empire. Modern research from Harvard Business School...</w:t>
      </w:r>
    </w:p>
    <w:p>
      <w:pPr>
        <w:pStyle w:val="ListBullet"/>
      </w:pPr>
      <w:r>
        <w:t>🎯 Action: Tonight before bed, spend 5 minutes answering these 3 questions in writing: What went well today? What did not go well? What will I do differently tom...</w:t>
      </w:r>
    </w:p>
    <w:p>
      <w:pPr>
        <w:pStyle w:val="ListBullet"/>
      </w:pPr>
      <w:r>
        <w:t>💭 Reflection: How often do you pause to reflect on your day before it blurs into the next one? What lessons might ...</w:t>
      </w:r>
    </w:p>
    <w:p>
      <w:r>
        <w:t>**Lesson 2: Morning Intention Setting**</w:t>
      </w:r>
    </w:p>
    <w:p>
      <w:r>
        <w:t>Marcus Aurelius wrote in his Meditations every morning, preparing himself for the day by reminding himself of his values and anticipating challenges. Ryan Holiday calls this the Stoic morning ritual: ...</w:t>
      </w:r>
    </w:p>
    <w:p>
      <w:pPr>
        <w:pStyle w:val="ListBullet"/>
      </w:pPr>
      <w:r>
        <w:t>🎯 Action: Tomorrow morning, before checking your phone, spend 3 minutes writing your answers to: What is my one most important task today? How do I want to show...</w:t>
      </w:r>
    </w:p>
    <w:p>
      <w:pPr>
        <w:pStyle w:val="ListBullet"/>
      </w:pPr>
      <w:r>
        <w:t>💭 Reflection: What is the first thing you currently do each morning? Is it intentional and aligned with who you wa...</w:t>
      </w:r>
    </w:p>
    <w:p>
      <w:r>
        <w:t>**Lesson 3: Journaling Through Difficult Emotions**</w:t>
      </w:r>
    </w:p>
    <w:p>
      <w:r>
        <w:t>James Pennebaker's research at the University of Texas found that expressive writing about difficult experiences for just 15 minutes over 4 days improved immune function, reduced anxiety, and increase...</w:t>
      </w:r>
    </w:p>
    <w:p>
      <w:pPr>
        <w:pStyle w:val="ListBullet"/>
      </w:pPr>
      <w:r>
        <w:t>🎯 Action: Think of something that is bothering you right now, something unresolved or emotionally charged. Set a timer for 15 minutes and write about it freely....</w:t>
      </w:r>
    </w:p>
    <w:p>
      <w:pPr>
        <w:pStyle w:val="ListBullet"/>
      </w:pPr>
      <w:r>
        <w:t>💭 Reflection: What emotions are you carrying right now that you have not expressed to anyone? What might happen, g...</w:t>
      </w:r>
    </w:p>
    <w:p>
      <w:r>
        <w:t>**Lesson 4: The Weekly Review: Zooming Out**</w:t>
      </w:r>
    </w:p>
    <w:p>
      <w:r>
        <w:t>Ryan Holiday practices a weekly review inspired by the Stoics, who believed that regular self-examination was essential to living well. Cal Newport structures his weekly review around a simple questio...</w:t>
      </w:r>
    </w:p>
    <w:p>
      <w:pPr>
        <w:pStyle w:val="ListBullet"/>
      </w:pPr>
      <w:r>
        <w:t>🎯 Action: Block 30 minutes this coming Sunday. Review your week by answering: What were my 3 biggest wins? What was my biggest lesson? What am I avoiding that I...</w:t>
      </w:r>
    </w:p>
    <w:p>
      <w:pPr>
        <w:pStyle w:val="ListBullet"/>
      </w:pPr>
      <w:r>
        <w:t>💭 Reflection: When you zoom out and look at the last month of your life, are you making progress on what matters m...</w:t>
      </w:r>
    </w:p>
    <w:p>
      <w:r>
        <w:t>**Lesson 5: Making Reflection a Lifelong Practice**</w:t>
      </w:r>
    </w:p>
    <w:p>
      <w:r>
        <w:t>Marcus Aurelius wrote his Meditations not for publication but as a private practice that he maintained throughout his life, even while leading military campaigns. Thich Nhat Hanh taught that reflectio...</w:t>
      </w:r>
    </w:p>
    <w:p>
      <w:pPr>
        <w:pStyle w:val="ListBullet"/>
      </w:pPr>
      <w:r>
        <w:t>🎯 Action: Design your personal reflection system that combines the morning intention, evening review, and weekly review into one simple routine. Write it down o...</w:t>
      </w:r>
    </w:p>
    <w:p>
      <w:pPr>
        <w:pStyle w:val="ListBullet"/>
      </w:pPr>
      <w:r>
        <w:t>💭 Reflection: Looking back over these five lessons, how has your self-awareness changed? What have you noticed abo...</w:t>
      </w:r>
    </w:p>
    <w:p>
      <w:pPr>
        <w:pStyle w:val="Heading3"/>
      </w:pPr>
      <w:r>
        <w:t>Module 4: Values Alignment</w:t>
      </w:r>
    </w:p>
    <w:p>
      <w:r>
        <w:t>*Identify your core values and learn to make decisions that honor them.*</w:t>
      </w:r>
    </w:p>
    <w:p>
      <w:r>
        <w:t>**Lesson 1: Discovering Your Non-Negotiable Values**</w:t>
      </w:r>
    </w:p>
    <w:p>
      <w:r>
        <w:t>Brene Brown's research across thousands of interviews found that people who live in alignment with their values experience less anxiety, stronger relationships, and greater resilience. But most people...</w:t>
      </w:r>
    </w:p>
    <w:p>
      <w:pPr>
        <w:pStyle w:val="ListBullet"/>
      </w:pPr>
      <w:r>
        <w:t>🎯 Action: Look up Brene Brown's list of values online, which contains about 100 options. Read through the entire list and select your top 10. Then narrow those ...</w:t>
      </w:r>
    </w:p>
    <w:p>
      <w:pPr>
        <w:pStyle w:val="ListBullet"/>
      </w:pPr>
      <w:r>
        <w:t>💭 Reflection: If you asked the 5 people closest to you what your core values are, what would they say based on you...</w:t>
      </w:r>
    </w:p>
    <w:p>
      <w:r>
        <w:t>**Lesson 2: When Your Values and Your Calendar Disagree**</w:t>
      </w:r>
    </w:p>
    <w:p>
      <w:r>
        <w:t>Brene Brown says that values without action are just words. Ryan Holiday writes that the Stoics measured virtue not by what people said but by what they did. The most honest audit of your real values ...</w:t>
      </w:r>
    </w:p>
    <w:p>
      <w:pPr>
        <w:pStyle w:val="ListBullet"/>
      </w:pPr>
      <w:r>
        <w:t>🎯 Action: Pull up your phone's screen time report and your calendar or a typical week's schedule. Map how your time was actually spent against your 3 core value...</w:t>
      </w:r>
    </w:p>
    <w:p>
      <w:pPr>
        <w:pStyle w:val="ListBullet"/>
      </w:pPr>
      <w:r>
        <w:t>💭 Reflection: Where is the biggest gap between what you say matters most and how you actually spend your days? Wha...</w:t>
      </w:r>
    </w:p>
    <w:p>
      <w:r>
        <w:t>**Lesson 3: Saying No to Protect Your Yes**</w:t>
      </w:r>
    </w:p>
    <w:p>
      <w:r>
        <w:t>Ryan Holiday writes that every time you say yes to something unimportant, you are saying no to something important. Marcus Aurelius practiced the discipline of refusal, understanding that an emperor w...</w:t>
      </w:r>
    </w:p>
    <w:p>
      <w:pPr>
        <w:pStyle w:val="ListBullet"/>
      </w:pPr>
      <w:r>
        <w:t>🎯 Action: Identify one commitment in your current life that drains your energy and does not align with your core values. This week, practice declining or reduci...</w:t>
      </w:r>
    </w:p>
    <w:p>
      <w:pPr>
        <w:pStyle w:val="ListBullet"/>
      </w:pPr>
      <w:r>
        <w:t>💭 Reflection: What are you currently saying yes to out of guilt, obligation, or fear of disappointing others that ...</w:t>
      </w:r>
    </w:p>
    <w:p>
      <w:r>
        <w:t>**Lesson 4: Values Under Pressure: The Integrity Test**</w:t>
      </w:r>
    </w:p>
    <w:p>
      <w:r>
        <w:t>Marcus Aurelius wrote that the true test of character is not how you behave when things are going well but how you behave when they are not. Brene Brown calls this practicing your values, not just pro...</w:t>
      </w:r>
    </w:p>
    <w:p>
      <w:pPr>
        <w:pStyle w:val="ListBullet"/>
      </w:pPr>
      <w:r>
        <w:t>🎯 Action: Think of a recent situation where you were under pressure, anger, financial stress, social pressure, or exhaustion. Write down what you actually did v...</w:t>
      </w:r>
    </w:p>
    <w:p>
      <w:pPr>
        <w:pStyle w:val="ListBullet"/>
      </w:pPr>
      <w:r>
        <w:t>💭 Reflection: When was the last time you compromised a core value because of pressure, convenience, or the fear of...</w:t>
      </w:r>
    </w:p>
    <w:p>
      <w:r>
        <w:t>**Lesson 5: Living Your Values Out Loud**</w:t>
      </w:r>
    </w:p>
    <w:p>
      <w:r>
        <w:t>Brene Brown's research shows that vulnerability, the willingness to be seen for who you really are, is the birthplace of connection, creativity, and belonging. Marcus Aurelius lived his philosophy pub...</w:t>
      </w:r>
    </w:p>
    <w:p>
      <w:pPr>
        <w:pStyle w:val="ListBullet"/>
      </w:pPr>
      <w:r>
        <w:t>🎯 Action: Choose one of your core values and identify one visible action you can take this week that demonstrates it publicly. If your value is honesty, have on...</w:t>
      </w:r>
    </w:p>
    <w:p>
      <w:pPr>
        <w:pStyle w:val="ListBullet"/>
      </w:pPr>
      <w:r>
        <w:t>💭 Reflection: What would your community, your family, your workplace, your barangay, look like if everyone lived b...</w:t>
      </w:r>
    </w:p>
    <w:p>
      <w:pPr>
        <w:pStyle w:val="Heading3"/>
      </w:pPr>
      <w:r>
        <w:t>Module 5: Inner Peace &amp; Stillness</w:t>
      </w:r>
    </w:p>
    <w:p>
      <w:r>
        <w:t>*Cultivate calm through mindfulness, breathing, and presence practices.*</w:t>
      </w:r>
    </w:p>
    <w:p>
      <w:r>
        <w:t>**Lesson 1: Stillness Is Not Doing Nothing, It Is Everything**</w:t>
      </w:r>
    </w:p>
    <w:p>
      <w:r>
        <w:t>Ryan Holiday dedicated an entire book, Stillness Is the Key, to the argument that the greatest leaders, artists, and thinkers in history all cultivated inner stillness. Marcus Aurelius governed the Ro...</w:t>
      </w:r>
    </w:p>
    <w:p>
      <w:pPr>
        <w:pStyle w:val="ListBullet"/>
      </w:pPr>
      <w:r>
        <w:t>🎯 Action: Find a quiet spot right now. Sit comfortably, close your eyes, and do nothing for 5 minutes. No phone, no music, no mantra. Just sit and breathe. Noti...</w:t>
      </w:r>
    </w:p>
    <w:p>
      <w:pPr>
        <w:pStyle w:val="ListBullet"/>
      </w:pPr>
      <w:r>
        <w:t>💭 Reflection: When was the last time you sat in complete silence with nothing to do and nowhere to be? How quickly...</w:t>
      </w:r>
    </w:p>
    <w:p>
      <w:r>
        <w:t>**Lesson 2: The Art of Conscious Breathing**</w:t>
      </w:r>
    </w:p>
    <w:p>
      <w:r>
        <w:t>Thich Nhat Hanh's most fundamental teaching is that conscious breathing is the bridge between body and mind. Breathing in, I know I am breathing in. Breathing out, I know I am breathing out. Andrew Hu...</w:t>
      </w:r>
    </w:p>
    <w:p>
      <w:pPr>
        <w:pStyle w:val="ListBullet"/>
      </w:pPr>
      <w:r>
        <w:t>🎯 Action: Practice box breathing right now: inhale for 4 counts, hold for 4 counts, exhale for 4 counts, hold for 4 counts. Repeat this cycle 6 times. That take...</w:t>
      </w:r>
    </w:p>
    <w:p>
      <w:pPr>
        <w:pStyle w:val="ListBullet"/>
      </w:pPr>
      <w:r>
        <w:t>💭 Reflection: How often are you aware of your breathing during a normal day? What happens to your breath when you ...</w:t>
      </w:r>
    </w:p>
    <w:p>
      <w:r>
        <w:t>**Lesson 3: Letting Go of What You Cannot Control**</w:t>
      </w:r>
    </w:p>
    <w:p>
      <w:r>
        <w:t>The Stoic dichotomy of control, central to both Marcus Aurelius and Ryan Holiday, divides everything in life into two categories: what is within your control and what is not. Your actions, attitudes, ...</w:t>
      </w:r>
    </w:p>
    <w:p>
      <w:pPr>
        <w:pStyle w:val="ListBullet"/>
      </w:pPr>
      <w:r>
        <w:t>🎯 Action: Draw two circles on a piece of paper. Label one Things I Can Control and the other Things I Cannot Control. Write your current worries and stressors i...</w:t>
      </w:r>
    </w:p>
    <w:p>
      <w:pPr>
        <w:pStyle w:val="ListBullet"/>
      </w:pPr>
      <w:r>
        <w:t>💭 Reflection: How much of your mental energy on an average day is spent worrying about things you have absolutely ...</w:t>
      </w:r>
    </w:p>
    <w:p>
      <w:r>
        <w:t>**Lesson 4: Mindfulness in Ordinary Moments**</w:t>
      </w:r>
    </w:p>
    <w:p>
      <w:r>
        <w:t>Thich Nhat Hanh teaches that mindfulness is not something you do on a meditation cushion. It is something you bring to washing dishes, eating rice, walking down the street, and waiting in line. Marcus...</w:t>
      </w:r>
    </w:p>
    <w:p>
      <w:pPr>
        <w:pStyle w:val="ListBullet"/>
      </w:pPr>
      <w:r>
        <w:t>🎯 Action: Choose one ordinary activity you do every day: eating lunch, washing your hands, or walking to the jeepney stop. For the next 3 days, do that activity...</w:t>
      </w:r>
    </w:p>
    <w:p>
      <w:pPr>
        <w:pStyle w:val="ListBullet"/>
      </w:pPr>
      <w:r>
        <w:t>💭 Reflection: How much of your life passes by on autopilot while your mind is somewhere else, replaying the past o...</w:t>
      </w:r>
    </w:p>
    <w:p>
      <w:r>
        <w:t>**Lesson 5: Creating a Daily Stillness Practice**</w:t>
      </w:r>
    </w:p>
    <w:p>
      <w:r>
        <w:t>Thich Nhat Hanh maintained a daily practice for over 60 years, through war, exile, and illness. Marcus Aurelius wrote his meditations even on the battlefield. Ryan Holiday argues that stillness is not...</w:t>
      </w:r>
    </w:p>
    <w:p>
      <w:pPr>
        <w:pStyle w:val="ListBullet"/>
      </w:pPr>
      <w:r>
        <w:t>🎯 Action: Design your personal 5-minute daily stillness practice. Choose a specific time, right after waking is ideal, a specific place, and a specific method: ...</w:t>
      </w:r>
    </w:p>
    <w:p>
      <w:pPr>
        <w:pStyle w:val="ListBullet"/>
      </w:pPr>
      <w:r>
        <w:t>💭 Reflection: What kind of person would you become if you practiced 5 minutes of stillness every single day for th...</w:t>
      </w:r>
    </w:p>
    <w:p>
      <w:pPr>
        <w:pStyle w:val="Heading1"/>
      </w:pPr>
      <w:r>
        <w:t>SUMMARY</w:t>
      </w:r>
    </w:p>
    <w:p>
      <w:r>
        <w:t>Tier  |  Modules  |  Lessons  |  Price</w:t>
      </w:r>
    </w:p>
    <w:p>
      <w:r>
        <w:t>|------|---------|---------|-------|</w:t>
      </w:r>
    </w:p>
    <w:p>
      <w:r>
        <w:t>Core  |  20  |  100  |  ₱1,499</w:t>
      </w:r>
    </w:p>
    <w:p>
      <w:r>
        <w:t>Pro  |  20  |  100  |  ₱2,350</w:t>
      </w:r>
    </w:p>
    <w:p>
      <w:r>
        <w:t>AI Careers  |  15  |  75  |  ₱3,950</w:t>
      </w:r>
    </w:p>
    <w:p>
      <w:r>
        <w:t xml:space="preserve">**Total**  |  **55**  |  **275**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